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5159" w:val="center"/>
          <w:tab w:pos="10205" w:val="right"/>
        </w:tabs>
        <w:shd w:fill="0B2D4D"/>
      </w:pPr>
      <w:r>
        <w:rPr>
          <w:color w:val="FFFFFF"/>
        </w:rPr>
        <w:t>LEFT</w:t>
        <w:tab/>
        <w:t>CENTER</w:t>
        <w:tab/>
        <w:t>RIGHT</w:t>
      </w:r>
    </w:p>
    <w:p>
      <w:r>
        <w:t>A normal paragraph below the colored band.</w:t>
      </w:r>
    </w:p>
    <w:sectPr w:rsidR="00FC693F" w:rsidRPr="0006063C" w:rsidSect="00034616">
      <w:pgSz w:w="11906" w:h="16838"/>
      <w:pgMar w:top="1440" w:right="794" w:bottom="144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