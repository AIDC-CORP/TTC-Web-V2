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Title</w:t>
      </w:r>
    </w:p>
    <w:p>
      <w:r>
        <w:t>Test content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