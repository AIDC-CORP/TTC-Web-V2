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319"/>
        <w:jc w:val="center"/>
        <w:tblLayout w:type="fixed"/>
        <w:tblLook w:firstColumn="1" w:firstRow="1" w:lastColumn="0" w:lastRow="0" w:noHBand="0" w:noVBand="1" w:val="04A0"/>
        <w:tblBorders>
          <w:top w:val="nil"/>
          <w:left w:val="nil"/>
          <w:bottom w:val="nil"/>
          <w:right w:val="nil"/>
          <w:insideH w:val="nil"/>
          <w:insideV w:val="nil"/>
        </w:tblBorders>
      </w:tblPr>
      <w:tblGrid>
        <w:gridCol w:w="10319"/>
      </w:tblGrid>
      <w:tr>
        <w:tc>
          <w:tcPr>
            <w:tcW w:type="dxa" w:w="10319"/>
            <w:shd w:fill="0B2D4D"/>
            <w:tcMar>
              <w:top w:w="240" w:type="dxa"/>
              <w:start w:w="300" w:type="dxa"/>
              <w:bottom w:w="220" w:type="dxa"/>
              <w:end w:w="300" w:type="dxa"/>
            </w:tcMar>
          </w:tcPr>
          <w:p>
            <w:pPr>
              <w:keepNext w:val="0"/>
              <w:spacing w:before="0" w:after="80" w:line="252" w:lineRule="auto"/>
            </w:pPr>
            <w:r>
              <w:rPr>
                <w:rFonts w:ascii="Arial" w:hAnsi="Arial"/>
                <w:b/>
                <w:color w:val="FFFFFF"/>
                <w:sz w:val="41"/>
              </w:rPr>
              <w:t>TƯ VẤN - THIẾT KẾ - THI CÔNG</w:t>
            </w:r>
          </w:p>
          <w:p>
            <w:pPr>
              <w:keepNext w:val="0"/>
              <w:spacing w:before="0" w:after="100" w:line="252" w:lineRule="auto"/>
            </w:pPr>
            <w:r>
              <w:rPr>
                <w:rFonts w:ascii="Arial" w:hAnsi="Arial"/>
                <w:b/>
                <w:color w:val="FFFFFF"/>
                <w:sz w:val="41"/>
              </w:rPr>
              <w:t>CÔNG TRÌNH CÔNG NGHIỆP</w:t>
            </w:r>
          </w:p>
          <w:p>
            <w:pPr>
              <w:keepNext w:val="0"/>
              <w:spacing w:before="0" w:after="0" w:line="269" w:lineRule="auto"/>
            </w:pPr>
            <w:r>
              <w:rPr>
                <w:rFonts w:ascii="Arial" w:hAnsi="Arial"/>
                <w:b w:val="0"/>
                <w:color w:val="DCE9F3"/>
                <w:sz w:val="19"/>
              </w:rPr>
              <w:t>Giải pháp tích hợp từ chuẩn bị đầu tư và thiết kế đa bộ môn đến thi công, cải tạo và hỗ trợ kỹ thuật sau bàn giao.</w:t>
            </w:r>
          </w:p>
        </w:tc>
      </w:tr>
    </w:tbl>
    <w:tbl>
      <w:tblPr>
        <w:tblW w:type="dxa" w:w="10319"/>
        <w:jc w:val="center"/>
        <w:tblLayout w:type="fixed"/>
        <w:tblLook w:firstColumn="1" w:firstRow="1" w:lastColumn="0" w:lastRow="0" w:noHBand="0" w:noVBand="1" w:val="04A0"/>
        <w:tblBorders>
          <w:top w:val="nil"/>
          <w:left w:val="nil"/>
          <w:bottom w:val="nil"/>
          <w:right w:val="nil"/>
          <w:insideH w:val="nil"/>
          <w:insideV w:val="nil"/>
        </w:tblBorders>
      </w:tblPr>
      <w:tblGrid>
        <w:gridCol w:w="2579"/>
        <w:gridCol w:w="2579"/>
        <w:gridCol w:w="2579"/>
        <w:gridCol w:w="2579"/>
      </w:tblGrid>
      <w:tr>
        <w:tc>
          <w:tcPr>
            <w:tcW w:type="dxa" w:w="2579"/>
            <w:shd w:fill="EAF3FA"/>
            <w:tcMar>
              <w:top w:w="105" w:type="dxa"/>
              <w:start w:w="80" w:type="dxa"/>
              <w:bottom w:w="95" w:type="dxa"/>
              <w:end w:w="80" w:type="dxa"/>
            </w:tcMar>
            <w:vAlign w:val="center"/>
          </w:tcPr>
          <w:p>
            <w:pPr>
              <w:keepNext w:val="0"/>
              <w:spacing w:before="0" w:after="20" w:line="252" w:lineRule="auto"/>
              <w:jc w:val="center"/>
            </w:pPr>
            <w:r>
              <w:rPr>
                <w:rFonts w:ascii="Arial" w:hAnsi="Arial"/>
                <w:b/>
                <w:color w:val="005BAC"/>
                <w:sz w:val="24"/>
              </w:rPr>
              <w:t>2015</w:t>
            </w:r>
          </w:p>
          <w:p>
            <w:pPr>
              <w:keepNext w:val="0"/>
              <w:spacing w:before="0" w:after="0" w:line="252" w:lineRule="auto"/>
              <w:jc w:val="center"/>
            </w:pPr>
            <w:r>
              <w:rPr>
                <w:rFonts w:ascii="Arial" w:hAnsi="Arial"/>
                <w:b/>
                <w:color w:val="66717D"/>
                <w:sz w:val="13"/>
              </w:rPr>
              <w:t>THÀNH LẬP</w:t>
            </w:r>
          </w:p>
        </w:tc>
        <w:tc>
          <w:tcPr>
            <w:tcW w:type="dxa" w:w="2579"/>
            <w:shd w:fill="F3F5F7"/>
            <w:tcMar>
              <w:top w:w="105" w:type="dxa"/>
              <w:start w:w="80" w:type="dxa"/>
              <w:bottom w:w="95" w:type="dxa"/>
              <w:end w:w="80" w:type="dxa"/>
            </w:tcMar>
            <w:vAlign w:val="center"/>
          </w:tcPr>
          <w:p>
            <w:pPr>
              <w:keepNext w:val="0"/>
              <w:spacing w:before="0" w:after="20" w:line="252" w:lineRule="auto"/>
              <w:jc w:val="center"/>
            </w:pPr>
            <w:r>
              <w:rPr>
                <w:rFonts w:ascii="Arial" w:hAnsi="Arial"/>
                <w:b/>
                <w:color w:val="005BAC"/>
                <w:sz w:val="21"/>
              </w:rPr>
              <w:t>0107090447</w:t>
            </w:r>
          </w:p>
          <w:p>
            <w:pPr>
              <w:keepNext w:val="0"/>
              <w:spacing w:before="0" w:after="0" w:line="252" w:lineRule="auto"/>
              <w:jc w:val="center"/>
            </w:pPr>
            <w:r>
              <w:rPr>
                <w:rFonts w:ascii="Arial" w:hAnsi="Arial"/>
                <w:b/>
                <w:color w:val="66717D"/>
                <w:sz w:val="13"/>
              </w:rPr>
              <w:t>MÃ SỐ DN</w:t>
            </w:r>
          </w:p>
        </w:tc>
        <w:tc>
          <w:tcPr>
            <w:tcW w:type="dxa" w:w="2579"/>
            <w:shd w:fill="EAF3FA"/>
            <w:tcMar>
              <w:top w:w="105" w:type="dxa"/>
              <w:start w:w="80" w:type="dxa"/>
              <w:bottom w:w="95" w:type="dxa"/>
              <w:end w:w="80" w:type="dxa"/>
            </w:tcMar>
            <w:vAlign w:val="center"/>
          </w:tcPr>
          <w:p>
            <w:pPr>
              <w:keepNext w:val="0"/>
              <w:spacing w:before="0" w:after="20" w:line="252" w:lineRule="auto"/>
              <w:jc w:val="center"/>
            </w:pPr>
            <w:r>
              <w:rPr>
                <w:rFonts w:ascii="Arial" w:hAnsi="Arial"/>
                <w:b/>
                <w:color w:val="005BAC"/>
                <w:sz w:val="24"/>
              </w:rPr>
              <w:t>HÀ NỘI</w:t>
            </w:r>
          </w:p>
          <w:p>
            <w:pPr>
              <w:keepNext w:val="0"/>
              <w:spacing w:before="0" w:after="0" w:line="252" w:lineRule="auto"/>
              <w:jc w:val="center"/>
            </w:pPr>
            <w:r>
              <w:rPr>
                <w:rFonts w:ascii="Arial" w:hAnsi="Arial"/>
                <w:b/>
                <w:color w:val="66717D"/>
                <w:sz w:val="13"/>
              </w:rPr>
              <w:t>TRỤ SỞ HOẠT ĐỘNG</w:t>
            </w:r>
          </w:p>
        </w:tc>
        <w:tc>
          <w:tcPr>
            <w:tcW w:type="dxa" w:w="2579"/>
            <w:shd w:fill="F3F5F7"/>
            <w:tcMar>
              <w:top w:w="105" w:type="dxa"/>
              <w:start w:w="80" w:type="dxa"/>
              <w:bottom w:w="95" w:type="dxa"/>
              <w:end w:w="80" w:type="dxa"/>
            </w:tcMar>
            <w:vAlign w:val="center"/>
          </w:tcPr>
          <w:p>
            <w:pPr>
              <w:keepNext w:val="0"/>
              <w:spacing w:before="0" w:after="20" w:line="252" w:lineRule="auto"/>
              <w:jc w:val="center"/>
            </w:pPr>
            <w:r>
              <w:rPr>
                <w:rFonts w:ascii="Arial" w:hAnsi="Arial"/>
                <w:b/>
                <w:color w:val="005BAC"/>
                <w:sz w:val="24"/>
              </w:rPr>
              <w:t>04</w:t>
            </w:r>
          </w:p>
          <w:p>
            <w:pPr>
              <w:keepNext w:val="0"/>
              <w:spacing w:before="0" w:after="0" w:line="252" w:lineRule="auto"/>
              <w:jc w:val="center"/>
            </w:pPr>
            <w:r>
              <w:rPr>
                <w:rFonts w:ascii="Arial" w:hAnsi="Arial"/>
                <w:b/>
                <w:color w:val="66717D"/>
                <w:sz w:val="13"/>
              </w:rPr>
              <w:t>NHÓM DỊCH VỤ</w:t>
            </w:r>
          </w:p>
        </w:tc>
      </w:tr>
    </w:tbl>
    <w:p>
      <w:pPr>
        <w:keepNext w:val="0"/>
        <w:spacing w:before="100" w:after="80" w:line="269" w:lineRule="auto"/>
      </w:pPr>
      <w:r>
        <w:rPr>
          <w:rFonts w:ascii="Arial" w:hAnsi="Arial"/>
          <w:b w:val="0"/>
          <w:color w:val="24313D"/>
          <w:sz w:val="18"/>
        </w:rPr>
        <w:t>Tân Thành Công cung cấp giải pháp cho dự án nhà máy và công trình công nghiệp tại Việt Nam. Chúng tôi tập trung vào tính khả thi khi thi công, sự phối hợp giữa các bộ môn và hiệu quả vận hành theo yêu cầu cụ thể của từng dự án.</w:t>
      </w:r>
    </w:p>
    <w:p>
      <w:pPr>
        <w:keepNext/>
        <w:spacing w:before="80" w:after="20" w:line="252" w:lineRule="auto"/>
      </w:pPr>
      <w:r>
        <w:rPr>
          <w:rFonts w:ascii="Arial" w:hAnsi="Arial"/>
          <w:b/>
          <w:color w:val="E31B23"/>
          <w:sz w:val="14"/>
        </w:rPr>
        <w:t>WHAT WE DO</w:t>
      </w:r>
    </w:p>
    <w:p>
      <w:pPr>
        <w:keepNext/>
        <w:spacing w:before="0" w:after="80" w:line="252" w:lineRule="auto"/>
      </w:pPr>
      <w:r>
        <w:rPr>
          <w:rFonts w:ascii="Arial" w:hAnsi="Arial"/>
          <w:b/>
          <w:color w:val="0B2D4D"/>
          <w:sz w:val="26"/>
        </w:rPr>
        <w:t>Năng lực cốt lõi</w:t>
      </w:r>
    </w:p>
    <w:tbl>
      <w:tblPr>
        <w:tblW w:type="dxa" w:w="10319"/>
        <w:jc w:val="center"/>
        <w:tblLayout w:type="fixed"/>
        <w:tblLook w:firstColumn="1" w:firstRow="1" w:lastColumn="0" w:lastRow="0" w:noHBand="0" w:noVBand="1" w:val="04A0"/>
        <w:tblBorders>
          <w:top w:val="nil"/>
          <w:left w:val="nil"/>
          <w:bottom w:val="nil"/>
          <w:right w:val="nil"/>
          <w:insideH w:val="nil"/>
          <w:insideV w:val="nil"/>
        </w:tblBorders>
      </w:tblPr>
      <w:tblGrid>
        <w:gridCol w:w="5159"/>
        <w:gridCol w:w="5159"/>
      </w:tblGrid>
      <w:tr>
        <w:trPr>
          <w:cantSplit/>
          <w:cantSplit/>
        </w:trPr>
        <w:tc>
          <w:tcPr>
            <w:tcW w:type="dxa" w:w="5159"/>
            <w:shd w:fill="F3F5F7"/>
            <w:tcMar>
              <w:top w:w="110" w:type="dxa"/>
              <w:start w:w="150" w:type="dxa"/>
              <w:bottom w:w="95" w:type="dxa"/>
              <w:end w:w="150" w:type="dxa"/>
            </w:tcMar>
            <w:vAlign w:val="top"/>
          </w:tcPr>
          <w:p>
            <w:pPr>
              <w:keepNext/>
              <w:spacing w:before="0" w:after="40" w:line="252" w:lineRule="auto"/>
            </w:pPr>
            <w:r>
              <w:rPr>
                <w:rFonts w:ascii="Arial" w:hAnsi="Arial"/>
                <w:b/>
                <w:color w:val="E31B23"/>
                <w:sz w:val="16"/>
              </w:rPr>
              <w:t>01</w:t>
            </w:r>
            <w:r>
              <w:rPr>
                <w:rFonts w:ascii="Arial" w:hAnsi="Arial"/>
                <w:b/>
                <w:color w:val="0B2D4D"/>
                <w:sz w:val="20"/>
              </w:rPr>
              <w:t xml:space="preserve">  Chuẩn bị đầu tư và phát triển dự án</w:t>
            </w:r>
          </w:p>
          <w:p>
            <w:pPr>
              <w:keepNext w:val="0"/>
              <w:spacing w:before="0" w:after="30" w:line="245" w:lineRule="auto"/>
              <w:ind w:left="198" w:hanging="198"/>
            </w:pPr>
            <w:r>
              <w:rPr>
                <w:rFonts w:ascii="Arial" w:hAnsi="Arial"/>
                <w:b/>
                <w:color w:val="E31B23"/>
                <w:sz w:val="16"/>
              </w:rPr>
              <w:t xml:space="preserve">- </w:t>
            </w:r>
            <w:r>
              <w:rPr>
                <w:rFonts w:ascii="Arial" w:hAnsi="Arial"/>
                <w:b w:val="0"/>
                <w:color w:val="24313D"/>
                <w:sz w:val="16"/>
              </w:rPr>
              <w:t>Khảo sát nhu cầu, mục tiêu đầu tư và yêu cầu vận hành.</w:t>
            </w:r>
          </w:p>
          <w:p>
            <w:pPr>
              <w:keepNext w:val="0"/>
              <w:spacing w:before="0" w:after="30" w:line="245" w:lineRule="auto"/>
              <w:ind w:left="198" w:hanging="198"/>
            </w:pPr>
            <w:r>
              <w:rPr>
                <w:rFonts w:ascii="Arial" w:hAnsi="Arial"/>
                <w:b/>
                <w:color w:val="E31B23"/>
                <w:sz w:val="16"/>
              </w:rPr>
              <w:t xml:space="preserve">- </w:t>
            </w:r>
            <w:r>
              <w:rPr>
                <w:rFonts w:ascii="Arial" w:hAnsi="Arial"/>
                <w:b w:val="0"/>
                <w:color w:val="24313D"/>
                <w:sz w:val="16"/>
              </w:rPr>
              <w:t>Phối hợp quy hoạch, hồ sơ dự án, IRC, giấy phép xây dựng và môi trường theo phạm vi được giao.</w:t>
            </w:r>
          </w:p>
          <w:p>
            <w:pPr>
              <w:keepNext w:val="0"/>
              <w:spacing w:before="0" w:after="30" w:line="245" w:lineRule="auto"/>
              <w:ind w:left="198" w:hanging="198"/>
            </w:pPr>
            <w:r>
              <w:rPr>
                <w:rFonts w:ascii="Arial" w:hAnsi="Arial"/>
                <w:b/>
                <w:color w:val="E31B23"/>
                <w:sz w:val="16"/>
              </w:rPr>
              <w:t xml:space="preserve">- </w:t>
            </w:r>
            <w:r>
              <w:rPr>
                <w:rFonts w:ascii="Arial" w:hAnsi="Arial"/>
                <w:b w:val="0"/>
                <w:color w:val="24313D"/>
                <w:sz w:val="16"/>
              </w:rPr>
              <w:t>Đánh giá phương án mặt bằng và khả năng triển khai.</w:t>
            </w:r>
          </w:p>
        </w:tc>
        <w:tc>
          <w:tcPr>
            <w:tcW w:type="dxa" w:w="5159"/>
            <w:shd w:fill="FFFFFF"/>
            <w:tcMar>
              <w:top w:w="110" w:type="dxa"/>
              <w:start w:w="150" w:type="dxa"/>
              <w:bottom w:w="95" w:type="dxa"/>
              <w:end w:w="150" w:type="dxa"/>
            </w:tcMar>
            <w:vAlign w:val="top"/>
          </w:tcPr>
          <w:p>
            <w:pPr>
              <w:keepNext/>
              <w:spacing w:before="0" w:after="40" w:line="252" w:lineRule="auto"/>
            </w:pPr>
            <w:r>
              <w:rPr>
                <w:rFonts w:ascii="Arial" w:hAnsi="Arial"/>
                <w:b/>
                <w:color w:val="E31B23"/>
                <w:sz w:val="16"/>
              </w:rPr>
              <w:t>02</w:t>
            </w:r>
            <w:r>
              <w:rPr>
                <w:rFonts w:ascii="Arial" w:hAnsi="Arial"/>
                <w:b/>
                <w:color w:val="0B2D4D"/>
                <w:sz w:val="20"/>
              </w:rPr>
              <w:t xml:space="preserve">  Thiết kế đa bộ môn và điều phối BIM</w:t>
            </w:r>
          </w:p>
          <w:p>
            <w:pPr>
              <w:keepNext w:val="0"/>
              <w:spacing w:before="0" w:after="30" w:line="245" w:lineRule="auto"/>
              <w:ind w:left="198" w:hanging="198"/>
            </w:pPr>
            <w:r>
              <w:rPr>
                <w:rFonts w:ascii="Arial" w:hAnsi="Arial"/>
                <w:b/>
                <w:color w:val="E31B23"/>
                <w:sz w:val="16"/>
              </w:rPr>
              <w:t xml:space="preserve">- </w:t>
            </w:r>
            <w:r>
              <w:rPr>
                <w:rFonts w:ascii="Arial" w:hAnsi="Arial"/>
                <w:b w:val="0"/>
                <w:color w:val="24313D"/>
                <w:sz w:val="16"/>
              </w:rPr>
              <w:t>Thiết kế kiến trúc, kết cấu và phối hợp MEP.</w:t>
            </w:r>
          </w:p>
          <w:p>
            <w:pPr>
              <w:keepNext w:val="0"/>
              <w:spacing w:before="0" w:after="30" w:line="245" w:lineRule="auto"/>
              <w:ind w:left="198" w:hanging="198"/>
            </w:pPr>
            <w:r>
              <w:rPr>
                <w:rFonts w:ascii="Arial" w:hAnsi="Arial"/>
                <w:b/>
                <w:color w:val="E31B23"/>
                <w:sz w:val="16"/>
              </w:rPr>
              <w:t xml:space="preserve">- </w:t>
            </w:r>
            <w:r>
              <w:rPr>
                <w:rFonts w:ascii="Arial" w:hAnsi="Arial"/>
                <w:b w:val="0"/>
                <w:color w:val="24313D"/>
                <w:sz w:val="16"/>
              </w:rPr>
              <w:t>Rà soát xung đột và tính khả thi trước khi phát hành hồ sơ thi công.</w:t>
            </w:r>
          </w:p>
          <w:p>
            <w:pPr>
              <w:keepNext w:val="0"/>
              <w:spacing w:before="0" w:after="30" w:line="245" w:lineRule="auto"/>
              <w:ind w:left="198" w:hanging="198"/>
            </w:pPr>
            <w:r>
              <w:rPr>
                <w:rFonts w:ascii="Arial" w:hAnsi="Arial"/>
                <w:b/>
                <w:color w:val="E31B23"/>
                <w:sz w:val="16"/>
              </w:rPr>
              <w:t xml:space="preserve">- </w:t>
            </w:r>
            <w:r>
              <w:rPr>
                <w:rFonts w:ascii="Arial" w:hAnsi="Arial"/>
                <w:b w:val="0"/>
                <w:color w:val="24313D"/>
                <w:sz w:val="16"/>
              </w:rPr>
              <w:t>Ứng dụng 3D/4D/5D theo yêu cầu thông tin của dự án.</w:t>
            </w:r>
          </w:p>
        </w:tc>
      </w:tr>
      <w:tr>
        <w:trPr>
          <w:cantSplit/>
          <w:cantSplit/>
        </w:trPr>
        <w:tc>
          <w:tcPr>
            <w:tcW w:type="dxa" w:w="5159"/>
            <w:shd w:fill="FFFFFF"/>
            <w:tcMar>
              <w:top w:w="110" w:type="dxa"/>
              <w:start w:w="150" w:type="dxa"/>
              <w:bottom w:w="95" w:type="dxa"/>
              <w:end w:w="150" w:type="dxa"/>
            </w:tcMar>
            <w:vAlign w:val="top"/>
          </w:tcPr>
          <w:p>
            <w:pPr>
              <w:keepNext/>
              <w:spacing w:before="0" w:after="40" w:line="252" w:lineRule="auto"/>
            </w:pPr>
            <w:r>
              <w:rPr>
                <w:rFonts w:ascii="Arial" w:hAnsi="Arial"/>
                <w:b/>
                <w:color w:val="E31B23"/>
                <w:sz w:val="16"/>
              </w:rPr>
              <w:t>03</w:t>
            </w:r>
            <w:r>
              <w:rPr>
                <w:rFonts w:ascii="Arial" w:hAnsi="Arial"/>
                <w:b/>
                <w:color w:val="0B2D4D"/>
                <w:sz w:val="20"/>
              </w:rPr>
              <w:t xml:space="preserve">  Thi công công trình công nghiệp</w:t>
            </w:r>
          </w:p>
          <w:p>
            <w:pPr>
              <w:keepNext w:val="0"/>
              <w:spacing w:before="0" w:after="30" w:line="245" w:lineRule="auto"/>
              <w:ind w:left="198" w:hanging="198"/>
            </w:pPr>
            <w:r>
              <w:rPr>
                <w:rFonts w:ascii="Arial" w:hAnsi="Arial"/>
                <w:b/>
                <w:color w:val="E31B23"/>
                <w:sz w:val="16"/>
              </w:rPr>
              <w:t xml:space="preserve">- </w:t>
            </w:r>
            <w:r>
              <w:rPr>
                <w:rFonts w:ascii="Arial" w:hAnsi="Arial"/>
                <w:b w:val="0"/>
                <w:color w:val="24313D"/>
                <w:sz w:val="16"/>
              </w:rPr>
              <w:t>Nền móng, hạ tầng và kết cấu bê tông cốt thép.</w:t>
            </w:r>
          </w:p>
          <w:p>
            <w:pPr>
              <w:keepNext w:val="0"/>
              <w:spacing w:before="0" w:after="30" w:line="245" w:lineRule="auto"/>
              <w:ind w:left="198" w:hanging="198"/>
            </w:pPr>
            <w:r>
              <w:rPr>
                <w:rFonts w:ascii="Arial" w:hAnsi="Arial"/>
                <w:b/>
                <w:color w:val="E31B23"/>
                <w:sz w:val="16"/>
              </w:rPr>
              <w:t xml:space="preserve">- </w:t>
            </w:r>
            <w:r>
              <w:rPr>
                <w:rFonts w:ascii="Arial" w:hAnsi="Arial"/>
                <w:b w:val="0"/>
                <w:color w:val="24313D"/>
                <w:sz w:val="16"/>
              </w:rPr>
              <w:t>Kết cấu thép tiền chế, mái, vách và hạng mục phụ trợ.</w:t>
            </w:r>
          </w:p>
          <w:p>
            <w:pPr>
              <w:keepNext w:val="0"/>
              <w:spacing w:before="0" w:after="30" w:line="245" w:lineRule="auto"/>
              <w:ind w:left="198" w:hanging="198"/>
            </w:pPr>
            <w:r>
              <w:rPr>
                <w:rFonts w:ascii="Arial" w:hAnsi="Arial"/>
                <w:b/>
                <w:color w:val="E31B23"/>
                <w:sz w:val="16"/>
              </w:rPr>
              <w:t xml:space="preserve">- </w:t>
            </w:r>
            <w:r>
              <w:rPr>
                <w:rFonts w:ascii="Arial" w:hAnsi="Arial"/>
                <w:b w:val="0"/>
                <w:color w:val="24313D"/>
                <w:sz w:val="16"/>
              </w:rPr>
              <w:t>Điều phối MEP, QA/QC, HSE, nghiệm thu và bàn giao.</w:t>
            </w:r>
          </w:p>
        </w:tc>
        <w:tc>
          <w:tcPr>
            <w:tcW w:type="dxa" w:w="5159"/>
            <w:shd w:fill="F3F5F7"/>
            <w:tcMar>
              <w:top w:w="110" w:type="dxa"/>
              <w:start w:w="150" w:type="dxa"/>
              <w:bottom w:w="95" w:type="dxa"/>
              <w:end w:w="150" w:type="dxa"/>
            </w:tcMar>
            <w:vAlign w:val="top"/>
          </w:tcPr>
          <w:p>
            <w:pPr>
              <w:keepNext/>
              <w:spacing w:before="0" w:after="40" w:line="252" w:lineRule="auto"/>
            </w:pPr>
            <w:r>
              <w:rPr>
                <w:rFonts w:ascii="Arial" w:hAnsi="Arial"/>
                <w:b/>
                <w:color w:val="E31B23"/>
                <w:sz w:val="16"/>
              </w:rPr>
              <w:t>04</w:t>
            </w:r>
            <w:r>
              <w:rPr>
                <w:rFonts w:ascii="Arial" w:hAnsi="Arial"/>
                <w:b/>
                <w:color w:val="0B2D4D"/>
                <w:sz w:val="20"/>
              </w:rPr>
              <w:t xml:space="preserve">  Cải tạo và dịch vụ kỹ thuật</w:t>
            </w:r>
          </w:p>
          <w:p>
            <w:pPr>
              <w:keepNext w:val="0"/>
              <w:spacing w:before="0" w:after="30" w:line="245" w:lineRule="auto"/>
              <w:ind w:left="198" w:hanging="198"/>
            </w:pPr>
            <w:r>
              <w:rPr>
                <w:rFonts w:ascii="Arial" w:hAnsi="Arial"/>
                <w:b/>
                <w:color w:val="E31B23"/>
                <w:sz w:val="16"/>
              </w:rPr>
              <w:t xml:space="preserve">- </w:t>
            </w:r>
            <w:r>
              <w:rPr>
                <w:rFonts w:ascii="Arial" w:hAnsi="Arial"/>
                <w:b w:val="0"/>
                <w:color w:val="24313D"/>
                <w:sz w:val="16"/>
              </w:rPr>
              <w:t>Cải tạo, mở rộng nhà xưởng đang vận hành.</w:t>
            </w:r>
          </w:p>
          <w:p>
            <w:pPr>
              <w:keepNext w:val="0"/>
              <w:spacing w:before="0" w:after="30" w:line="245" w:lineRule="auto"/>
              <w:ind w:left="198" w:hanging="198"/>
            </w:pPr>
            <w:r>
              <w:rPr>
                <w:rFonts w:ascii="Arial" w:hAnsi="Arial"/>
                <w:b/>
                <w:color w:val="E31B23"/>
                <w:sz w:val="16"/>
              </w:rPr>
              <w:t xml:space="preserve">- </w:t>
            </w:r>
            <w:r>
              <w:rPr>
                <w:rFonts w:ascii="Arial" w:hAnsi="Arial"/>
                <w:b w:val="0"/>
                <w:color w:val="24313D"/>
                <w:sz w:val="16"/>
              </w:rPr>
              <w:t>Nâng cấp công năng, kết cấu và hệ thống kỹ thuật.</w:t>
            </w:r>
          </w:p>
          <w:p>
            <w:pPr>
              <w:keepNext w:val="0"/>
              <w:spacing w:before="0" w:after="30" w:line="245" w:lineRule="auto"/>
              <w:ind w:left="198" w:hanging="198"/>
            </w:pPr>
            <w:r>
              <w:rPr>
                <w:rFonts w:ascii="Arial" w:hAnsi="Arial"/>
                <w:b/>
                <w:color w:val="E31B23"/>
                <w:sz w:val="16"/>
              </w:rPr>
              <w:t xml:space="preserve">- </w:t>
            </w:r>
            <w:r>
              <w:rPr>
                <w:rFonts w:ascii="Arial" w:hAnsi="Arial"/>
                <w:b w:val="0"/>
                <w:color w:val="24313D"/>
                <w:sz w:val="16"/>
              </w:rPr>
              <w:t>Bảo hành, bảo trì và hỗ trợ sau bàn giao theo hợp đồng.</w:t>
            </w:r>
          </w:p>
        </w:tc>
      </w:tr>
    </w:tbl>
    <w:p>
      <w:pPr>
        <w:keepNext/>
        <w:spacing w:before="80" w:after="20" w:line="252" w:lineRule="auto"/>
      </w:pPr>
      <w:r>
        <w:rPr>
          <w:rFonts w:ascii="Arial" w:hAnsi="Arial"/>
          <w:b/>
          <w:color w:val="E31B23"/>
          <w:sz w:val="14"/>
        </w:rPr>
        <w:t>HOW WE DELIVER</w:t>
      </w:r>
    </w:p>
    <w:p>
      <w:pPr>
        <w:keepNext/>
        <w:spacing w:before="0" w:after="80" w:line="252" w:lineRule="auto"/>
      </w:pPr>
      <w:r>
        <w:rPr>
          <w:rFonts w:ascii="Arial" w:hAnsi="Arial"/>
          <w:b/>
          <w:color w:val="0B2D4D"/>
          <w:sz w:val="26"/>
        </w:rPr>
        <w:t>Phương pháp triển khai</w:t>
      </w:r>
    </w:p>
    <w:tbl>
      <w:tblPr>
        <w:tblW w:type="dxa" w:w="10319"/>
        <w:jc w:val="center"/>
        <w:tblLayout w:type="fixed"/>
        <w:tblLook w:firstColumn="1" w:firstRow="1" w:lastColumn="0" w:lastRow="0" w:noHBand="0" w:noVBand="1" w:val="04A0"/>
        <w:tblBorders>
          <w:top w:val="nil"/>
          <w:left w:val="nil"/>
          <w:bottom w:val="nil"/>
          <w:right w:val="nil"/>
          <w:insideH w:val="nil"/>
          <w:insideV w:val="nil"/>
        </w:tblBorders>
      </w:tblPr>
      <w:tblGrid>
        <w:gridCol w:w="2063"/>
        <w:gridCol w:w="2063"/>
        <w:gridCol w:w="2063"/>
        <w:gridCol w:w="2063"/>
        <w:gridCol w:w="2063"/>
      </w:tblGrid>
      <w:tr>
        <w:tc>
          <w:tcPr>
            <w:tcW w:type="dxa" w:w="2063"/>
            <w:shd w:fill="0B2D4D"/>
            <w:tcMar>
              <w:top w:w="85" w:type="dxa"/>
              <w:start w:w="55" w:type="dxa"/>
              <w:bottom w:w="80" w:type="dxa"/>
              <w:end w:w="55" w:type="dxa"/>
            </w:tcMar>
          </w:tcPr>
          <w:p>
            <w:pPr>
              <w:keepNext w:val="0"/>
              <w:spacing w:before="0" w:after="20" w:line="252" w:lineRule="auto"/>
              <w:jc w:val="center"/>
            </w:pPr>
            <w:r>
              <w:rPr>
                <w:rFonts w:ascii="Arial" w:hAnsi="Arial"/>
                <w:b/>
                <w:color w:val="A9D0EB"/>
                <w:sz w:val="16"/>
              </w:rPr>
              <w:t>01</w:t>
            </w:r>
          </w:p>
          <w:p>
            <w:pPr>
              <w:keepNext w:val="0"/>
              <w:spacing w:before="0" w:after="0" w:line="240" w:lineRule="auto"/>
              <w:jc w:val="center"/>
            </w:pPr>
            <w:r>
              <w:rPr>
                <w:rFonts w:ascii="Arial" w:hAnsi="Arial"/>
                <w:b/>
                <w:color w:val="FFFFFF"/>
                <w:sz w:val="13"/>
              </w:rPr>
              <w:t>HIỂU YÊU CẦU</w:t>
            </w:r>
          </w:p>
        </w:tc>
        <w:tc>
          <w:tcPr>
            <w:tcW w:type="dxa" w:w="2063"/>
            <w:shd w:fill="005BAC"/>
            <w:tcMar>
              <w:top w:w="85" w:type="dxa"/>
              <w:start w:w="55" w:type="dxa"/>
              <w:bottom w:w="80" w:type="dxa"/>
              <w:end w:w="55" w:type="dxa"/>
            </w:tcMar>
          </w:tcPr>
          <w:p>
            <w:pPr>
              <w:keepNext w:val="0"/>
              <w:spacing w:before="0" w:after="20" w:line="252" w:lineRule="auto"/>
              <w:jc w:val="center"/>
            </w:pPr>
            <w:r>
              <w:rPr>
                <w:rFonts w:ascii="Arial" w:hAnsi="Arial"/>
                <w:b/>
                <w:color w:val="A9D0EB"/>
                <w:sz w:val="16"/>
              </w:rPr>
              <w:t>02</w:t>
            </w:r>
          </w:p>
          <w:p>
            <w:pPr>
              <w:keepNext w:val="0"/>
              <w:spacing w:before="0" w:after="0" w:line="240" w:lineRule="auto"/>
              <w:jc w:val="center"/>
            </w:pPr>
            <w:r>
              <w:rPr>
                <w:rFonts w:ascii="Arial" w:hAnsi="Arial"/>
                <w:b/>
                <w:color w:val="FFFFFF"/>
                <w:sz w:val="13"/>
              </w:rPr>
              <w:t>PHÁT TRIỂN GIẢI PHÁP</w:t>
            </w:r>
          </w:p>
        </w:tc>
        <w:tc>
          <w:tcPr>
            <w:tcW w:type="dxa" w:w="2063"/>
            <w:shd w:fill="0B2D4D"/>
            <w:tcMar>
              <w:top w:w="85" w:type="dxa"/>
              <w:start w:w="55" w:type="dxa"/>
              <w:bottom w:w="80" w:type="dxa"/>
              <w:end w:w="55" w:type="dxa"/>
            </w:tcMar>
          </w:tcPr>
          <w:p>
            <w:pPr>
              <w:keepNext w:val="0"/>
              <w:spacing w:before="0" w:after="20" w:line="252" w:lineRule="auto"/>
              <w:jc w:val="center"/>
            </w:pPr>
            <w:r>
              <w:rPr>
                <w:rFonts w:ascii="Arial" w:hAnsi="Arial"/>
                <w:b/>
                <w:color w:val="A9D0EB"/>
                <w:sz w:val="16"/>
              </w:rPr>
              <w:t>03</w:t>
            </w:r>
          </w:p>
          <w:p>
            <w:pPr>
              <w:keepNext w:val="0"/>
              <w:spacing w:before="0" w:after="0" w:line="240" w:lineRule="auto"/>
              <w:jc w:val="center"/>
            </w:pPr>
            <w:r>
              <w:rPr>
                <w:rFonts w:ascii="Arial" w:hAnsi="Arial"/>
                <w:b/>
                <w:color w:val="FFFFFF"/>
                <w:sz w:val="13"/>
              </w:rPr>
              <w:t>ĐIỀU PHỐI THIẾT KẾ</w:t>
            </w:r>
          </w:p>
        </w:tc>
        <w:tc>
          <w:tcPr>
            <w:tcW w:type="dxa" w:w="2063"/>
            <w:shd w:fill="005BAC"/>
            <w:tcMar>
              <w:top w:w="85" w:type="dxa"/>
              <w:start w:w="55" w:type="dxa"/>
              <w:bottom w:w="80" w:type="dxa"/>
              <w:end w:w="55" w:type="dxa"/>
            </w:tcMar>
          </w:tcPr>
          <w:p>
            <w:pPr>
              <w:keepNext w:val="0"/>
              <w:spacing w:before="0" w:after="20" w:line="252" w:lineRule="auto"/>
              <w:jc w:val="center"/>
            </w:pPr>
            <w:r>
              <w:rPr>
                <w:rFonts w:ascii="Arial" w:hAnsi="Arial"/>
                <w:b/>
                <w:color w:val="A9D0EB"/>
                <w:sz w:val="16"/>
              </w:rPr>
              <w:t>04</w:t>
            </w:r>
          </w:p>
          <w:p>
            <w:pPr>
              <w:keepNext w:val="0"/>
              <w:spacing w:before="0" w:after="0" w:line="240" w:lineRule="auto"/>
              <w:jc w:val="center"/>
            </w:pPr>
            <w:r>
              <w:rPr>
                <w:rFonts w:ascii="Arial" w:hAnsi="Arial"/>
                <w:b/>
                <w:color w:val="FFFFFF"/>
                <w:sz w:val="13"/>
              </w:rPr>
              <w:t>KIỂM SOÁT THI CÔNG</w:t>
            </w:r>
          </w:p>
        </w:tc>
        <w:tc>
          <w:tcPr>
            <w:tcW w:type="dxa" w:w="2063"/>
            <w:shd w:fill="0B2D4D"/>
            <w:tcMar>
              <w:top w:w="85" w:type="dxa"/>
              <w:start w:w="55" w:type="dxa"/>
              <w:bottom w:w="80" w:type="dxa"/>
              <w:end w:w="55" w:type="dxa"/>
            </w:tcMar>
          </w:tcPr>
          <w:p>
            <w:pPr>
              <w:keepNext w:val="0"/>
              <w:spacing w:before="0" w:after="20" w:line="252" w:lineRule="auto"/>
              <w:jc w:val="center"/>
            </w:pPr>
            <w:r>
              <w:rPr>
                <w:rFonts w:ascii="Arial" w:hAnsi="Arial"/>
                <w:b/>
                <w:color w:val="A9D0EB"/>
                <w:sz w:val="16"/>
              </w:rPr>
              <w:t>05</w:t>
            </w:r>
          </w:p>
          <w:p>
            <w:pPr>
              <w:keepNext w:val="0"/>
              <w:spacing w:before="0" w:after="0" w:line="240" w:lineRule="auto"/>
              <w:jc w:val="center"/>
            </w:pPr>
            <w:r>
              <w:rPr>
                <w:rFonts w:ascii="Arial" w:hAnsi="Arial"/>
                <w:b/>
                <w:color w:val="FFFFFF"/>
                <w:sz w:val="13"/>
              </w:rPr>
              <w:t>BÀN GIAO &amp; HỖ TRỢ</w:t>
            </w:r>
          </w:p>
        </w:tc>
      </w:tr>
    </w:tbl>
    <w:p>
      <w:pPr>
        <w:keepNext/>
        <w:spacing w:before="80" w:after="20" w:line="252" w:lineRule="auto"/>
      </w:pPr>
      <w:r>
        <w:rPr>
          <w:rFonts w:ascii="Arial" w:hAnsi="Arial"/>
          <w:b/>
          <w:color w:val="E31B23"/>
          <w:sz w:val="14"/>
        </w:rPr>
        <w:t>WHY TTC</w:t>
      </w:r>
    </w:p>
    <w:p>
      <w:pPr>
        <w:keepNext/>
        <w:spacing w:before="0" w:after="80" w:line="252" w:lineRule="auto"/>
      </w:pPr>
      <w:r>
        <w:rPr>
          <w:rFonts w:ascii="Arial" w:hAnsi="Arial"/>
          <w:b/>
          <w:color w:val="0B2D4D"/>
          <w:sz w:val="26"/>
        </w:rPr>
        <w:t>Giá trị khác biệt</w:t>
      </w:r>
    </w:p>
    <w:tbl>
      <w:tblPr>
        <w:tblW w:type="dxa" w:w="10319"/>
        <w:jc w:val="center"/>
        <w:tblLayout w:type="fixed"/>
        <w:tblLook w:firstColumn="1" w:firstRow="1" w:lastColumn="0" w:lastRow="0" w:noHBand="0" w:noVBand="1" w:val="04A0"/>
        <w:tblBorders>
          <w:top w:val="nil"/>
          <w:left w:val="nil"/>
          <w:bottom w:val="nil"/>
          <w:right w:val="nil"/>
          <w:insideH w:val="nil"/>
          <w:insideV w:val="nil"/>
        </w:tblBorders>
      </w:tblPr>
      <w:tblGrid>
        <w:gridCol w:w="3436"/>
        <w:gridCol w:w="3436"/>
        <w:gridCol w:w="3447"/>
      </w:tblGrid>
      <w:tr>
        <w:tc>
          <w:tcPr>
            <w:tcW w:type="dxa" w:w="3436"/>
            <w:shd w:fill="EAF3FA"/>
            <w:tcMar>
              <w:top w:w="90" w:type="dxa"/>
              <w:start w:w="105" w:type="dxa"/>
              <w:bottom w:w="85" w:type="dxa"/>
              <w:end w:w="105" w:type="dxa"/>
            </w:tcMar>
          </w:tcPr>
          <w:p>
            <w:pPr>
              <w:keepNext w:val="0"/>
              <w:spacing w:before="0" w:after="40" w:line="240" w:lineRule="auto"/>
            </w:pPr>
            <w:r>
              <w:rPr>
                <w:rFonts w:ascii="Arial" w:hAnsi="Arial"/>
                <w:b/>
                <w:color w:val="005BAC"/>
                <w:sz w:val="14"/>
              </w:rPr>
              <w:t>MỘT ĐẦU MỐI PHỐI HỢP</w:t>
            </w:r>
          </w:p>
          <w:p>
            <w:pPr>
              <w:keepNext w:val="0"/>
              <w:spacing w:before="0" w:after="0" w:line="247" w:lineRule="auto"/>
            </w:pPr>
            <w:r>
              <w:rPr>
                <w:rFonts w:ascii="Arial" w:hAnsi="Arial"/>
                <w:b w:val="0"/>
                <w:color w:val="24313D"/>
                <w:sz w:val="15"/>
              </w:rPr>
              <w:t>Kết nối chủ đầu tư, tư vấn, nhà cung cấp và đội ngũ thi công.</w:t>
            </w:r>
          </w:p>
        </w:tc>
        <w:tc>
          <w:tcPr>
            <w:tcW w:type="dxa" w:w="3436"/>
            <w:shd w:fill="EAF3FA"/>
            <w:tcMar>
              <w:top w:w="90" w:type="dxa"/>
              <w:start w:w="105" w:type="dxa"/>
              <w:bottom w:w="85" w:type="dxa"/>
              <w:end w:w="105" w:type="dxa"/>
            </w:tcMar>
          </w:tcPr>
          <w:p>
            <w:pPr>
              <w:keepNext w:val="0"/>
              <w:spacing w:before="0" w:after="40" w:line="240" w:lineRule="auto"/>
            </w:pPr>
            <w:r>
              <w:rPr>
                <w:rFonts w:ascii="Arial" w:hAnsi="Arial"/>
                <w:b/>
                <w:color w:val="005BAC"/>
                <w:sz w:val="14"/>
              </w:rPr>
              <w:t>ƯU TIÊN KHẢ NĂNG THI CÔNG</w:t>
            </w:r>
          </w:p>
          <w:p>
            <w:pPr>
              <w:keepNext w:val="0"/>
              <w:spacing w:before="0" w:after="0" w:line="247" w:lineRule="auto"/>
            </w:pPr>
            <w:r>
              <w:rPr>
                <w:rFonts w:ascii="Arial" w:hAnsi="Arial"/>
                <w:b w:val="0"/>
                <w:color w:val="24313D"/>
                <w:sz w:val="15"/>
              </w:rPr>
              <w:t>Rà soát giải pháp sớm nhằm giảm rủi ro thay đổi tại công trường.</w:t>
            </w:r>
          </w:p>
        </w:tc>
        <w:tc>
          <w:tcPr>
            <w:tcW w:type="dxa" w:w="3436"/>
            <w:shd w:fill="EAF3FA"/>
            <w:tcMar>
              <w:top w:w="90" w:type="dxa"/>
              <w:start w:w="105" w:type="dxa"/>
              <w:bottom w:w="85" w:type="dxa"/>
              <w:end w:w="105" w:type="dxa"/>
            </w:tcMar>
          </w:tcPr>
          <w:p>
            <w:pPr>
              <w:keepNext w:val="0"/>
              <w:spacing w:before="0" w:after="40" w:line="240" w:lineRule="auto"/>
            </w:pPr>
            <w:r>
              <w:rPr>
                <w:rFonts w:ascii="Arial" w:hAnsi="Arial"/>
                <w:b/>
                <w:color w:val="005BAC"/>
                <w:sz w:val="14"/>
              </w:rPr>
              <w:t>GIẢI PHÁP THEO MỤC TIÊU</w:t>
            </w:r>
          </w:p>
          <w:p>
            <w:pPr>
              <w:keepNext w:val="0"/>
              <w:spacing w:before="0" w:after="0" w:line="247" w:lineRule="auto"/>
            </w:pPr>
            <w:r>
              <w:rPr>
                <w:rFonts w:ascii="Arial" w:hAnsi="Arial"/>
                <w:b w:val="0"/>
                <w:color w:val="24313D"/>
                <w:sz w:val="15"/>
              </w:rPr>
              <w:t>Tích hợp yêu cầu công năng, năng lượng, an toàn và khả năng mở rộng.</w:t>
            </w:r>
          </w:p>
        </w:tc>
      </w:tr>
    </w:tbl>
    <w:p>
      <w:r>
        <w:br w:type="page"/>
      </w:r>
    </w:p>
    <w:tbl>
      <w:tblPr>
        <w:tblW w:type="dxa" w:w="10319"/>
        <w:jc w:val="center"/>
        <w:tblLayout w:type="fixed"/>
        <w:tblLook w:firstColumn="1" w:firstRow="1" w:lastColumn="0" w:lastRow="0" w:noHBand="0" w:noVBand="1" w:val="04A0"/>
        <w:tblBorders>
          <w:top w:val="nil"/>
          <w:left w:val="nil"/>
          <w:bottom w:val="nil"/>
          <w:right w:val="nil"/>
          <w:insideH w:val="nil"/>
          <w:insideV w:val="nil"/>
        </w:tblBorders>
      </w:tblPr>
      <w:tblGrid>
        <w:gridCol w:w="10319"/>
      </w:tblGrid>
      <w:tr>
        <w:tc>
          <w:tcPr>
            <w:tcW w:type="dxa" w:w="10319"/>
            <w:shd w:fill="0B2D4D"/>
            <w:tcMar>
              <w:top w:w="150" w:type="dxa"/>
              <w:start w:w="220" w:type="dxa"/>
              <w:bottom w:w="140" w:type="dxa"/>
              <w:end w:w="220" w:type="dxa"/>
            </w:tcMar>
          </w:tcPr>
          <w:p>
            <w:pPr>
              <w:keepNext w:val="0"/>
              <w:spacing w:before="0" w:after="40" w:line="252" w:lineRule="auto"/>
            </w:pPr>
            <w:r>
              <w:rPr>
                <w:rFonts w:ascii="Arial" w:hAnsi="Arial"/>
                <w:b/>
                <w:color w:val="FFFFFF"/>
                <w:sz w:val="34"/>
              </w:rPr>
              <w:t>DỰ ÁN THAM CHIẾU</w:t>
            </w:r>
          </w:p>
          <w:p>
            <w:pPr>
              <w:keepNext w:val="0"/>
              <w:spacing w:before="0" w:after="0" w:line="252" w:lineRule="auto"/>
            </w:pPr>
            <w:r>
              <w:rPr>
                <w:rFonts w:ascii="Arial" w:hAnsi="Arial"/>
                <w:b w:val="0"/>
                <w:color w:val="DCE9F3"/>
                <w:sz w:val="17"/>
              </w:rPr>
              <w:t>Năng lực triển khai theo lĩnh vực và phạm vi kỹ thuật</w:t>
            </w:r>
          </w:p>
        </w:tc>
      </w:tr>
    </w:tbl>
    <w:p>
      <w:pPr>
        <w:keepNext/>
        <w:spacing w:before="80" w:after="20" w:line="252" w:lineRule="auto"/>
      </w:pPr>
      <w:r>
        <w:rPr>
          <w:rFonts w:ascii="Arial" w:hAnsi="Arial"/>
          <w:b/>
          <w:color w:val="E31B23"/>
          <w:sz w:val="14"/>
        </w:rPr>
        <w:t>SELECTED REFERENCES</w:t>
      </w:r>
    </w:p>
    <w:p>
      <w:pPr>
        <w:keepNext/>
        <w:spacing w:before="0" w:after="80" w:line="252" w:lineRule="auto"/>
      </w:pPr>
      <w:r>
        <w:rPr>
          <w:rFonts w:ascii="Arial" w:hAnsi="Arial"/>
          <w:b/>
          <w:color w:val="0B2D4D"/>
          <w:sz w:val="26"/>
        </w:rPr>
        <w:t>Một số dự án đang được công bố</w:t>
      </w:r>
    </w:p>
    <w:tbl>
      <w:tblPr>
        <w:tblW w:type="dxa" w:w="10319"/>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3402"/>
        <w:gridCol w:w="1927"/>
        <w:gridCol w:w="2324"/>
        <w:gridCol w:w="765"/>
        <w:gridCol w:w="1899"/>
      </w:tblGrid>
      <w:tr>
        <w:trPr>
          <w:tblHeader w:val="true"/>
        </w:trPr>
        <w:tc>
          <w:tcPr>
            <w:tcW w:type="dxa" w:w="3402"/>
            <w:shd w:fill="0B2D4D"/>
            <w:tcMar>
              <w:top w:w="80" w:type="dxa"/>
              <w:start w:w="80" w:type="dxa"/>
              <w:bottom w:w="75" w:type="dxa"/>
              <w:end w:w="80" w:type="dxa"/>
            </w:tcMar>
            <w:vAlign w:val="center"/>
          </w:tcPr>
          <w:p>
            <w:pPr>
              <w:keepNext w:val="0"/>
              <w:spacing w:before="0" w:after="0" w:line="240" w:lineRule="auto"/>
              <w:jc w:val="left"/>
            </w:pPr>
            <w:r>
              <w:rPr>
                <w:rFonts w:ascii="Arial" w:hAnsi="Arial"/>
                <w:b/>
                <w:color w:val="FFFFFF"/>
                <w:sz w:val="13"/>
              </w:rPr>
              <w:t>DỰ ÁN</w:t>
            </w:r>
          </w:p>
        </w:tc>
        <w:tc>
          <w:tcPr>
            <w:tcW w:type="dxa" w:w="1927"/>
            <w:shd w:fill="0B2D4D"/>
            <w:tcMar>
              <w:top w:w="80" w:type="dxa"/>
              <w:start w:w="80" w:type="dxa"/>
              <w:bottom w:w="75" w:type="dxa"/>
              <w:end w:w="80" w:type="dxa"/>
            </w:tcMar>
            <w:vAlign w:val="center"/>
          </w:tcPr>
          <w:p>
            <w:pPr>
              <w:keepNext w:val="0"/>
              <w:spacing w:before="0" w:after="0" w:line="240" w:lineRule="auto"/>
              <w:jc w:val="left"/>
            </w:pPr>
            <w:r>
              <w:rPr>
                <w:rFonts w:ascii="Arial" w:hAnsi="Arial"/>
                <w:b/>
                <w:color w:val="FFFFFF"/>
                <w:sz w:val="13"/>
              </w:rPr>
              <w:t>LĨNH VỰC</w:t>
            </w:r>
          </w:p>
        </w:tc>
        <w:tc>
          <w:tcPr>
            <w:tcW w:type="dxa" w:w="2324"/>
            <w:shd w:fill="0B2D4D"/>
            <w:tcMar>
              <w:top w:w="80" w:type="dxa"/>
              <w:start w:w="80" w:type="dxa"/>
              <w:bottom w:w="75" w:type="dxa"/>
              <w:end w:w="80" w:type="dxa"/>
            </w:tcMar>
            <w:vAlign w:val="center"/>
          </w:tcPr>
          <w:p>
            <w:pPr>
              <w:keepNext w:val="0"/>
              <w:spacing w:before="0" w:after="0" w:line="240" w:lineRule="auto"/>
              <w:jc w:val="left"/>
            </w:pPr>
            <w:r>
              <w:rPr>
                <w:rFonts w:ascii="Arial" w:hAnsi="Arial"/>
                <w:b/>
                <w:color w:val="FFFFFF"/>
                <w:sz w:val="13"/>
              </w:rPr>
              <w:t>ĐỊA ĐIỂM</w:t>
            </w:r>
          </w:p>
        </w:tc>
        <w:tc>
          <w:tcPr>
            <w:tcW w:type="dxa" w:w="765"/>
            <w:shd w:fill="0B2D4D"/>
            <w:tcMar>
              <w:top w:w="80" w:type="dxa"/>
              <w:start w:w="80" w:type="dxa"/>
              <w:bottom w:w="75" w:type="dxa"/>
              <w:end w:w="80" w:type="dxa"/>
            </w:tcMar>
            <w:vAlign w:val="center"/>
          </w:tcPr>
          <w:p>
            <w:pPr>
              <w:keepNext w:val="0"/>
              <w:spacing w:before="0" w:after="0" w:line="240" w:lineRule="auto"/>
              <w:jc w:val="center"/>
            </w:pPr>
            <w:r>
              <w:rPr>
                <w:rFonts w:ascii="Arial" w:hAnsi="Arial"/>
                <w:b/>
                <w:color w:val="FFFFFF"/>
                <w:sz w:val="13"/>
              </w:rPr>
              <w:t>NĂM</w:t>
            </w:r>
          </w:p>
        </w:tc>
        <w:tc>
          <w:tcPr>
            <w:tcW w:type="dxa" w:w="1899"/>
            <w:shd w:fill="0B2D4D"/>
            <w:tcMar>
              <w:top w:w="80" w:type="dxa"/>
              <w:start w:w="80" w:type="dxa"/>
              <w:bottom w:w="75" w:type="dxa"/>
              <w:end w:w="80" w:type="dxa"/>
            </w:tcMar>
            <w:vAlign w:val="center"/>
          </w:tcPr>
          <w:p>
            <w:pPr>
              <w:keepNext w:val="0"/>
              <w:spacing w:before="0" w:after="0" w:line="240" w:lineRule="auto"/>
              <w:jc w:val="center"/>
            </w:pPr>
            <w:r>
              <w:rPr>
                <w:rFonts w:ascii="Arial" w:hAnsi="Arial"/>
                <w:b/>
                <w:color w:val="FFFFFF"/>
                <w:sz w:val="13"/>
              </w:rPr>
              <w:t>QUY MÔ CÔNG BỐ</w:t>
            </w:r>
          </w:p>
        </w:tc>
      </w:tr>
      <w:tr>
        <w:trPr>
          <w:cantSplit/>
        </w:trPr>
        <w:tc>
          <w:tcPr>
            <w:tcW w:type="dxa" w:w="3402"/>
            <w:shd w:fill="FFFFFF"/>
            <w:tcMar>
              <w:top w:w="65" w:type="dxa"/>
              <w:start w:w="75" w:type="dxa"/>
              <w:bottom w:w="60" w:type="dxa"/>
              <w:end w:w="75" w:type="dxa"/>
            </w:tcMar>
            <w:vAlign w:val="center"/>
          </w:tcPr>
          <w:p>
            <w:pPr>
              <w:keepNext w:val="0"/>
              <w:spacing w:before="0" w:after="0" w:line="240" w:lineRule="auto"/>
              <w:jc w:val="left"/>
            </w:pPr>
            <w:r>
              <w:rPr>
                <w:rFonts w:ascii="Arial" w:hAnsi="Arial"/>
                <w:b/>
                <w:color w:val="0B2D4D"/>
                <w:sz w:val="15"/>
              </w:rPr>
              <w:t>Nhà máy Gạch Hồng Trang</w:t>
            </w:r>
          </w:p>
        </w:tc>
        <w:tc>
          <w:tcPr>
            <w:tcW w:type="dxa" w:w="1927"/>
            <w:shd w:fill="FFFFFF"/>
            <w:tcMar>
              <w:top w:w="65" w:type="dxa"/>
              <w:start w:w="75" w:type="dxa"/>
              <w:bottom w:w="60" w:type="dxa"/>
              <w:end w:w="75" w:type="dxa"/>
            </w:tcMar>
            <w:vAlign w:val="center"/>
          </w:tcPr>
          <w:p>
            <w:pPr>
              <w:keepNext w:val="0"/>
              <w:spacing w:before="0" w:after="0" w:line="240" w:lineRule="auto"/>
              <w:jc w:val="left"/>
            </w:pPr>
            <w:r>
              <w:rPr>
                <w:rFonts w:ascii="Arial" w:hAnsi="Arial"/>
                <w:b w:val="0"/>
                <w:color w:val="24313D"/>
                <w:sz w:val="15"/>
              </w:rPr>
              <w:t>Vật liệu xây dựng</w:t>
            </w:r>
          </w:p>
        </w:tc>
        <w:tc>
          <w:tcPr>
            <w:tcW w:type="dxa" w:w="2324"/>
            <w:shd w:fill="FFFFFF"/>
            <w:tcMar>
              <w:top w:w="65" w:type="dxa"/>
              <w:start w:w="75" w:type="dxa"/>
              <w:bottom w:w="60" w:type="dxa"/>
              <w:end w:w="75" w:type="dxa"/>
            </w:tcMar>
            <w:vAlign w:val="center"/>
          </w:tcPr>
          <w:p>
            <w:pPr>
              <w:keepNext w:val="0"/>
              <w:spacing w:before="0" w:after="0" w:line="240" w:lineRule="auto"/>
              <w:jc w:val="left"/>
            </w:pPr>
            <w:r>
              <w:rPr>
                <w:rFonts w:ascii="Arial" w:hAnsi="Arial"/>
                <w:b w:val="0"/>
                <w:color w:val="24313D"/>
                <w:sz w:val="15"/>
              </w:rPr>
              <w:t>Thái Nguyên</w:t>
            </w:r>
          </w:p>
        </w:tc>
        <w:tc>
          <w:tcPr>
            <w:tcW w:type="dxa" w:w="765"/>
            <w:shd w:fill="FFFFFF"/>
            <w:tcMar>
              <w:top w:w="65" w:type="dxa"/>
              <w:start w:w="75" w:type="dxa"/>
              <w:bottom w:w="60" w:type="dxa"/>
              <w:end w:w="75" w:type="dxa"/>
            </w:tcMar>
            <w:vAlign w:val="center"/>
          </w:tcPr>
          <w:p>
            <w:pPr>
              <w:keepNext w:val="0"/>
              <w:spacing w:before="0" w:after="0" w:line="240" w:lineRule="auto"/>
              <w:jc w:val="center"/>
            </w:pPr>
            <w:r>
              <w:rPr>
                <w:rFonts w:ascii="Arial" w:hAnsi="Arial"/>
                <w:b w:val="0"/>
                <w:color w:val="24313D"/>
                <w:sz w:val="15"/>
              </w:rPr>
              <w:t>2019</w:t>
            </w:r>
          </w:p>
        </w:tc>
        <w:tc>
          <w:tcPr>
            <w:tcW w:type="dxa" w:w="1899"/>
            <w:shd w:fill="FFFFFF"/>
            <w:tcMar>
              <w:top w:w="65" w:type="dxa"/>
              <w:start w:w="75" w:type="dxa"/>
              <w:bottom w:w="60" w:type="dxa"/>
              <w:end w:w="75" w:type="dxa"/>
            </w:tcMar>
            <w:vAlign w:val="center"/>
          </w:tcPr>
          <w:p>
            <w:pPr>
              <w:keepNext w:val="0"/>
              <w:spacing w:before="0" w:after="0" w:line="240" w:lineRule="auto"/>
              <w:jc w:val="center"/>
            </w:pPr>
            <w:r>
              <w:rPr>
                <w:rFonts w:ascii="Arial" w:hAnsi="Arial"/>
                <w:b w:val="0"/>
                <w:color w:val="24313D"/>
                <w:sz w:val="15"/>
              </w:rPr>
              <w:t>100.000 m²</w:t>
            </w:r>
          </w:p>
        </w:tc>
      </w:tr>
      <w:tr>
        <w:trPr>
          <w:cantSplit/>
        </w:trPr>
        <w:tc>
          <w:tcPr>
            <w:tcW w:type="dxa" w:w="3402"/>
            <w:shd w:fill="F3F5F7"/>
            <w:tcMar>
              <w:top w:w="65" w:type="dxa"/>
              <w:start w:w="75" w:type="dxa"/>
              <w:bottom w:w="60" w:type="dxa"/>
              <w:end w:w="75" w:type="dxa"/>
            </w:tcMar>
            <w:vAlign w:val="center"/>
          </w:tcPr>
          <w:p>
            <w:pPr>
              <w:keepNext w:val="0"/>
              <w:spacing w:before="0" w:after="0" w:line="240" w:lineRule="auto"/>
              <w:jc w:val="left"/>
            </w:pPr>
            <w:r>
              <w:rPr>
                <w:rFonts w:ascii="Arial" w:hAnsi="Arial"/>
                <w:b/>
                <w:color w:val="0B2D4D"/>
                <w:sz w:val="15"/>
              </w:rPr>
              <w:t>Nhà máy Japfa Com Feed Việt Nam</w:t>
            </w:r>
          </w:p>
        </w:tc>
        <w:tc>
          <w:tcPr>
            <w:tcW w:type="dxa" w:w="1927"/>
            <w:shd w:fill="F3F5F7"/>
            <w:tcMar>
              <w:top w:w="65" w:type="dxa"/>
              <w:start w:w="75" w:type="dxa"/>
              <w:bottom w:w="60" w:type="dxa"/>
              <w:end w:w="75" w:type="dxa"/>
            </w:tcMar>
            <w:vAlign w:val="center"/>
          </w:tcPr>
          <w:p>
            <w:pPr>
              <w:keepNext w:val="0"/>
              <w:spacing w:before="0" w:after="0" w:line="240" w:lineRule="auto"/>
              <w:jc w:val="left"/>
            </w:pPr>
            <w:r>
              <w:rPr>
                <w:rFonts w:ascii="Arial" w:hAnsi="Arial"/>
                <w:b w:val="0"/>
                <w:color w:val="24313D"/>
                <w:sz w:val="15"/>
              </w:rPr>
              <w:t>Thức ăn chăn nuôi</w:t>
            </w:r>
          </w:p>
        </w:tc>
        <w:tc>
          <w:tcPr>
            <w:tcW w:type="dxa" w:w="2324"/>
            <w:shd w:fill="F3F5F7"/>
            <w:tcMar>
              <w:top w:w="65" w:type="dxa"/>
              <w:start w:w="75" w:type="dxa"/>
              <w:bottom w:w="60" w:type="dxa"/>
              <w:end w:w="75" w:type="dxa"/>
            </w:tcMar>
            <w:vAlign w:val="center"/>
          </w:tcPr>
          <w:p>
            <w:pPr>
              <w:keepNext w:val="0"/>
              <w:spacing w:before="0" w:after="0" w:line="240" w:lineRule="auto"/>
              <w:jc w:val="left"/>
            </w:pPr>
            <w:r>
              <w:rPr>
                <w:rFonts w:ascii="Arial" w:hAnsi="Arial"/>
                <w:b w:val="0"/>
                <w:color w:val="24313D"/>
                <w:sz w:val="15"/>
              </w:rPr>
              <w:t>Thái Bình</w:t>
            </w:r>
          </w:p>
        </w:tc>
        <w:tc>
          <w:tcPr>
            <w:tcW w:type="dxa" w:w="765"/>
            <w:shd w:fill="F3F5F7"/>
            <w:tcMar>
              <w:top w:w="65" w:type="dxa"/>
              <w:start w:w="75" w:type="dxa"/>
              <w:bottom w:w="60" w:type="dxa"/>
              <w:end w:w="75" w:type="dxa"/>
            </w:tcMar>
            <w:vAlign w:val="center"/>
          </w:tcPr>
          <w:p>
            <w:pPr>
              <w:keepNext w:val="0"/>
              <w:spacing w:before="0" w:after="0" w:line="240" w:lineRule="auto"/>
              <w:jc w:val="center"/>
            </w:pPr>
            <w:r>
              <w:rPr>
                <w:rFonts w:ascii="Arial" w:hAnsi="Arial"/>
                <w:b w:val="0"/>
                <w:color w:val="24313D"/>
                <w:sz w:val="15"/>
              </w:rPr>
              <w:t>2018</w:t>
            </w:r>
          </w:p>
        </w:tc>
        <w:tc>
          <w:tcPr>
            <w:tcW w:type="dxa" w:w="1899"/>
            <w:shd w:fill="F3F5F7"/>
            <w:tcMar>
              <w:top w:w="65" w:type="dxa"/>
              <w:start w:w="75" w:type="dxa"/>
              <w:bottom w:w="60" w:type="dxa"/>
              <w:end w:w="75" w:type="dxa"/>
            </w:tcMar>
            <w:vAlign w:val="center"/>
          </w:tcPr>
          <w:p>
            <w:pPr>
              <w:keepNext w:val="0"/>
              <w:spacing w:before="0" w:after="0" w:line="240" w:lineRule="auto"/>
              <w:jc w:val="center"/>
            </w:pPr>
            <w:r>
              <w:rPr>
                <w:rFonts w:ascii="Arial" w:hAnsi="Arial"/>
                <w:b w:val="0"/>
                <w:color w:val="24313D"/>
                <w:sz w:val="15"/>
              </w:rPr>
              <w:t>50.000 m²</w:t>
            </w:r>
          </w:p>
        </w:tc>
      </w:tr>
      <w:tr>
        <w:trPr>
          <w:cantSplit/>
        </w:trPr>
        <w:tc>
          <w:tcPr>
            <w:tcW w:type="dxa" w:w="3402"/>
            <w:shd w:fill="FFFFFF"/>
            <w:tcMar>
              <w:top w:w="65" w:type="dxa"/>
              <w:start w:w="75" w:type="dxa"/>
              <w:bottom w:w="60" w:type="dxa"/>
              <w:end w:w="75" w:type="dxa"/>
            </w:tcMar>
            <w:vAlign w:val="center"/>
          </w:tcPr>
          <w:p>
            <w:pPr>
              <w:keepNext w:val="0"/>
              <w:spacing w:before="0" w:after="0" w:line="240" w:lineRule="auto"/>
              <w:jc w:val="left"/>
            </w:pPr>
            <w:r>
              <w:rPr>
                <w:rFonts w:ascii="Arial" w:hAnsi="Arial"/>
                <w:b/>
                <w:color w:val="0B2D4D"/>
                <w:sz w:val="15"/>
              </w:rPr>
              <w:t>Nhà máy A-One Timber Việt Nam</w:t>
            </w:r>
          </w:p>
        </w:tc>
        <w:tc>
          <w:tcPr>
            <w:tcW w:type="dxa" w:w="1927"/>
            <w:shd w:fill="FFFFFF"/>
            <w:tcMar>
              <w:top w:w="65" w:type="dxa"/>
              <w:start w:w="75" w:type="dxa"/>
              <w:bottom w:w="60" w:type="dxa"/>
              <w:end w:w="75" w:type="dxa"/>
            </w:tcMar>
            <w:vAlign w:val="center"/>
          </w:tcPr>
          <w:p>
            <w:pPr>
              <w:keepNext w:val="0"/>
              <w:spacing w:before="0" w:after="0" w:line="240" w:lineRule="auto"/>
              <w:jc w:val="left"/>
            </w:pPr>
            <w:r>
              <w:rPr>
                <w:rFonts w:ascii="Arial" w:hAnsi="Arial"/>
                <w:b w:val="0"/>
                <w:color w:val="24313D"/>
                <w:sz w:val="15"/>
              </w:rPr>
              <w:t>Sản xuất gỗ</w:t>
            </w:r>
          </w:p>
        </w:tc>
        <w:tc>
          <w:tcPr>
            <w:tcW w:type="dxa" w:w="2324"/>
            <w:shd w:fill="FFFFFF"/>
            <w:tcMar>
              <w:top w:w="65" w:type="dxa"/>
              <w:start w:w="75" w:type="dxa"/>
              <w:bottom w:w="60" w:type="dxa"/>
              <w:end w:w="75" w:type="dxa"/>
            </w:tcMar>
            <w:vAlign w:val="center"/>
          </w:tcPr>
          <w:p>
            <w:pPr>
              <w:keepNext w:val="0"/>
              <w:spacing w:before="0" w:after="0" w:line="240" w:lineRule="auto"/>
              <w:jc w:val="left"/>
            </w:pPr>
            <w:r>
              <w:rPr>
                <w:rFonts w:ascii="Arial" w:hAnsi="Arial"/>
                <w:b w:val="0"/>
                <w:color w:val="24313D"/>
                <w:sz w:val="15"/>
              </w:rPr>
              <w:t>Bắc Giang</w:t>
            </w:r>
          </w:p>
        </w:tc>
        <w:tc>
          <w:tcPr>
            <w:tcW w:type="dxa" w:w="765"/>
            <w:shd w:fill="FFFFFF"/>
            <w:tcMar>
              <w:top w:w="65" w:type="dxa"/>
              <w:start w:w="75" w:type="dxa"/>
              <w:bottom w:w="60" w:type="dxa"/>
              <w:end w:w="75" w:type="dxa"/>
            </w:tcMar>
            <w:vAlign w:val="center"/>
          </w:tcPr>
          <w:p>
            <w:pPr>
              <w:keepNext w:val="0"/>
              <w:spacing w:before="0" w:after="0" w:line="240" w:lineRule="auto"/>
              <w:jc w:val="center"/>
            </w:pPr>
            <w:r>
              <w:rPr>
                <w:rFonts w:ascii="Arial" w:hAnsi="Arial"/>
                <w:b w:val="0"/>
                <w:color w:val="24313D"/>
                <w:sz w:val="15"/>
              </w:rPr>
              <w:t>2018</w:t>
            </w:r>
          </w:p>
        </w:tc>
        <w:tc>
          <w:tcPr>
            <w:tcW w:type="dxa" w:w="1899"/>
            <w:shd w:fill="FFFFFF"/>
            <w:tcMar>
              <w:top w:w="65" w:type="dxa"/>
              <w:start w:w="75" w:type="dxa"/>
              <w:bottom w:w="60" w:type="dxa"/>
              <w:end w:w="75" w:type="dxa"/>
            </w:tcMar>
            <w:vAlign w:val="center"/>
          </w:tcPr>
          <w:p>
            <w:pPr>
              <w:keepNext w:val="0"/>
              <w:spacing w:before="0" w:after="0" w:line="240" w:lineRule="auto"/>
              <w:jc w:val="center"/>
            </w:pPr>
            <w:r>
              <w:rPr>
                <w:rFonts w:ascii="Arial" w:hAnsi="Arial"/>
                <w:b w:val="0"/>
                <w:color w:val="24313D"/>
                <w:sz w:val="15"/>
              </w:rPr>
              <w:t>41.478 m²</w:t>
            </w:r>
          </w:p>
        </w:tc>
      </w:tr>
      <w:tr>
        <w:trPr>
          <w:cantSplit/>
        </w:trPr>
        <w:tc>
          <w:tcPr>
            <w:tcW w:type="dxa" w:w="3402"/>
            <w:shd w:fill="F3F5F7"/>
            <w:tcMar>
              <w:top w:w="65" w:type="dxa"/>
              <w:start w:w="75" w:type="dxa"/>
              <w:bottom w:w="60" w:type="dxa"/>
              <w:end w:w="75" w:type="dxa"/>
            </w:tcMar>
            <w:vAlign w:val="center"/>
          </w:tcPr>
          <w:p>
            <w:pPr>
              <w:keepNext w:val="0"/>
              <w:spacing w:before="0" w:after="0" w:line="240" w:lineRule="auto"/>
              <w:jc w:val="left"/>
            </w:pPr>
            <w:r>
              <w:rPr>
                <w:rFonts w:ascii="Arial" w:hAnsi="Arial"/>
                <w:b/>
                <w:color w:val="0B2D4D"/>
                <w:sz w:val="15"/>
              </w:rPr>
              <w:t>Nhà máy Nội thất Fami</w:t>
            </w:r>
          </w:p>
        </w:tc>
        <w:tc>
          <w:tcPr>
            <w:tcW w:type="dxa" w:w="1927"/>
            <w:shd w:fill="F3F5F7"/>
            <w:tcMar>
              <w:top w:w="65" w:type="dxa"/>
              <w:start w:w="75" w:type="dxa"/>
              <w:bottom w:w="60" w:type="dxa"/>
              <w:end w:w="75" w:type="dxa"/>
            </w:tcMar>
            <w:vAlign w:val="center"/>
          </w:tcPr>
          <w:p>
            <w:pPr>
              <w:keepNext w:val="0"/>
              <w:spacing w:before="0" w:after="0" w:line="240" w:lineRule="auto"/>
              <w:jc w:val="left"/>
            </w:pPr>
            <w:r>
              <w:rPr>
                <w:rFonts w:ascii="Arial" w:hAnsi="Arial"/>
                <w:b w:val="0"/>
                <w:color w:val="24313D"/>
                <w:sz w:val="15"/>
              </w:rPr>
              <w:t>Sản xuất nội thất</w:t>
            </w:r>
          </w:p>
        </w:tc>
        <w:tc>
          <w:tcPr>
            <w:tcW w:type="dxa" w:w="2324"/>
            <w:shd w:fill="F3F5F7"/>
            <w:tcMar>
              <w:top w:w="65" w:type="dxa"/>
              <w:start w:w="75" w:type="dxa"/>
              <w:bottom w:w="60" w:type="dxa"/>
              <w:end w:w="75" w:type="dxa"/>
            </w:tcMar>
            <w:vAlign w:val="center"/>
          </w:tcPr>
          <w:p>
            <w:pPr>
              <w:keepNext w:val="0"/>
              <w:spacing w:before="0" w:after="0" w:line="240" w:lineRule="auto"/>
              <w:jc w:val="left"/>
            </w:pPr>
            <w:r>
              <w:rPr>
                <w:rFonts w:ascii="Arial" w:hAnsi="Arial"/>
                <w:b w:val="0"/>
                <w:color w:val="24313D"/>
                <w:sz w:val="15"/>
              </w:rPr>
              <w:t>Hưng Yên</w:t>
            </w:r>
          </w:p>
        </w:tc>
        <w:tc>
          <w:tcPr>
            <w:tcW w:type="dxa" w:w="765"/>
            <w:shd w:fill="F3F5F7"/>
            <w:tcMar>
              <w:top w:w="65" w:type="dxa"/>
              <w:start w:w="75" w:type="dxa"/>
              <w:bottom w:w="60" w:type="dxa"/>
              <w:end w:w="75" w:type="dxa"/>
            </w:tcMar>
            <w:vAlign w:val="center"/>
          </w:tcPr>
          <w:p>
            <w:pPr>
              <w:keepNext w:val="0"/>
              <w:spacing w:before="0" w:after="0" w:line="240" w:lineRule="auto"/>
              <w:jc w:val="center"/>
            </w:pPr>
            <w:r>
              <w:rPr>
                <w:rFonts w:ascii="Arial" w:hAnsi="Arial"/>
                <w:b w:val="0"/>
                <w:color w:val="24313D"/>
                <w:sz w:val="15"/>
              </w:rPr>
              <w:t>2016</w:t>
            </w:r>
          </w:p>
        </w:tc>
        <w:tc>
          <w:tcPr>
            <w:tcW w:type="dxa" w:w="1899"/>
            <w:shd w:fill="F3F5F7"/>
            <w:tcMar>
              <w:top w:w="65" w:type="dxa"/>
              <w:start w:w="75" w:type="dxa"/>
              <w:bottom w:w="60" w:type="dxa"/>
              <w:end w:w="75" w:type="dxa"/>
            </w:tcMar>
            <w:vAlign w:val="center"/>
          </w:tcPr>
          <w:p>
            <w:pPr>
              <w:keepNext w:val="0"/>
              <w:spacing w:before="0" w:after="0" w:line="240" w:lineRule="auto"/>
              <w:jc w:val="center"/>
            </w:pPr>
            <w:r>
              <w:rPr>
                <w:rFonts w:ascii="Arial" w:hAnsi="Arial"/>
                <w:b w:val="0"/>
                <w:color w:val="24313D"/>
                <w:sz w:val="15"/>
              </w:rPr>
              <w:t>47.000 m²</w:t>
            </w:r>
          </w:p>
        </w:tc>
      </w:tr>
      <w:tr>
        <w:trPr>
          <w:cantSplit/>
        </w:trPr>
        <w:tc>
          <w:tcPr>
            <w:tcW w:type="dxa" w:w="3402"/>
            <w:shd w:fill="FFFFFF"/>
            <w:tcMar>
              <w:top w:w="65" w:type="dxa"/>
              <w:start w:w="75" w:type="dxa"/>
              <w:bottom w:w="60" w:type="dxa"/>
              <w:end w:w="75" w:type="dxa"/>
            </w:tcMar>
            <w:vAlign w:val="center"/>
          </w:tcPr>
          <w:p>
            <w:pPr>
              <w:keepNext w:val="0"/>
              <w:spacing w:before="0" w:after="0" w:line="240" w:lineRule="auto"/>
              <w:jc w:val="left"/>
            </w:pPr>
            <w:r>
              <w:rPr>
                <w:rFonts w:ascii="Arial" w:hAnsi="Arial"/>
                <w:b/>
                <w:color w:val="0B2D4D"/>
                <w:sz w:val="15"/>
              </w:rPr>
              <w:t>Nhà máy Yusen</w:t>
            </w:r>
          </w:p>
        </w:tc>
        <w:tc>
          <w:tcPr>
            <w:tcW w:type="dxa" w:w="1927"/>
            <w:shd w:fill="FFFFFF"/>
            <w:tcMar>
              <w:top w:w="65" w:type="dxa"/>
              <w:start w:w="75" w:type="dxa"/>
              <w:bottom w:w="60" w:type="dxa"/>
              <w:end w:w="75" w:type="dxa"/>
            </w:tcMar>
            <w:vAlign w:val="center"/>
          </w:tcPr>
          <w:p>
            <w:pPr>
              <w:keepNext w:val="0"/>
              <w:spacing w:before="0" w:after="0" w:line="240" w:lineRule="auto"/>
              <w:jc w:val="left"/>
            </w:pPr>
            <w:r>
              <w:rPr>
                <w:rFonts w:ascii="Arial" w:hAnsi="Arial"/>
                <w:b w:val="0"/>
                <w:color w:val="24313D"/>
                <w:sz w:val="15"/>
              </w:rPr>
              <w:t>Công nghiệp</w:t>
            </w:r>
          </w:p>
        </w:tc>
        <w:tc>
          <w:tcPr>
            <w:tcW w:type="dxa" w:w="2324"/>
            <w:shd w:fill="FFFFFF"/>
            <w:tcMar>
              <w:top w:w="65" w:type="dxa"/>
              <w:start w:w="75" w:type="dxa"/>
              <w:bottom w:w="60" w:type="dxa"/>
              <w:end w:w="75" w:type="dxa"/>
            </w:tcMar>
            <w:vAlign w:val="center"/>
          </w:tcPr>
          <w:p>
            <w:pPr>
              <w:keepNext w:val="0"/>
              <w:spacing w:before="0" w:after="0" w:line="240" w:lineRule="auto"/>
              <w:jc w:val="left"/>
            </w:pPr>
            <w:r>
              <w:rPr>
                <w:rFonts w:ascii="Arial" w:hAnsi="Arial"/>
                <w:b w:val="0"/>
                <w:color w:val="24313D"/>
                <w:sz w:val="15"/>
              </w:rPr>
              <w:t>Hải Dương</w:t>
            </w:r>
          </w:p>
        </w:tc>
        <w:tc>
          <w:tcPr>
            <w:tcW w:type="dxa" w:w="765"/>
            <w:shd w:fill="FFFFFF"/>
            <w:tcMar>
              <w:top w:w="65" w:type="dxa"/>
              <w:start w:w="75" w:type="dxa"/>
              <w:bottom w:w="60" w:type="dxa"/>
              <w:end w:w="75" w:type="dxa"/>
            </w:tcMar>
            <w:vAlign w:val="center"/>
          </w:tcPr>
          <w:p>
            <w:pPr>
              <w:keepNext w:val="0"/>
              <w:spacing w:before="0" w:after="0" w:line="240" w:lineRule="auto"/>
              <w:jc w:val="center"/>
            </w:pPr>
            <w:r>
              <w:rPr>
                <w:rFonts w:ascii="Arial" w:hAnsi="Arial"/>
                <w:b w:val="0"/>
                <w:color w:val="24313D"/>
                <w:sz w:val="15"/>
              </w:rPr>
              <w:t>2017</w:t>
            </w:r>
          </w:p>
        </w:tc>
        <w:tc>
          <w:tcPr>
            <w:tcW w:type="dxa" w:w="1899"/>
            <w:shd w:fill="FFFFFF"/>
            <w:tcMar>
              <w:top w:w="65" w:type="dxa"/>
              <w:start w:w="75" w:type="dxa"/>
              <w:bottom w:w="60" w:type="dxa"/>
              <w:end w:w="75" w:type="dxa"/>
            </w:tcMar>
            <w:vAlign w:val="center"/>
          </w:tcPr>
          <w:p>
            <w:pPr>
              <w:keepNext w:val="0"/>
              <w:spacing w:before="0" w:after="0" w:line="240" w:lineRule="auto"/>
              <w:jc w:val="center"/>
            </w:pPr>
            <w:r>
              <w:rPr>
                <w:rFonts w:ascii="Arial" w:hAnsi="Arial"/>
                <w:b w:val="0"/>
                <w:color w:val="24313D"/>
                <w:sz w:val="15"/>
              </w:rPr>
              <w:t>14.400 m²</w:t>
            </w:r>
          </w:p>
        </w:tc>
      </w:tr>
    </w:tbl>
    <w:p>
      <w:pPr>
        <w:keepNext w:val="0"/>
        <w:spacing w:before="40" w:after="80" w:line="240" w:lineRule="auto"/>
      </w:pPr>
      <w:r>
        <w:rPr>
          <w:rFonts w:ascii="Arial" w:hAnsi="Arial"/>
          <w:b w:val="0"/>
          <w:color w:val="66717D"/>
          <w:sz w:val="13"/>
        </w:rPr>
        <w:t>Thông tin năm, địa điểm và quy mô theo danh mục dự án đang được công bố. Phạm vi hợp đồng và hồ sơ tham chiếu chi tiết được cung cấp trong hồ sơ dự thầu hoặc theo yêu cầu.</w:t>
      </w:r>
    </w:p>
    <w:p>
      <w:pPr>
        <w:keepNext/>
        <w:spacing w:before="80" w:after="20" w:line="252" w:lineRule="auto"/>
      </w:pPr>
      <w:r>
        <w:rPr>
          <w:rFonts w:ascii="Arial" w:hAnsi="Arial"/>
          <w:b/>
          <w:color w:val="E31B23"/>
          <w:sz w:val="14"/>
        </w:rPr>
        <w:t>SECTOR COVERAGE</w:t>
      </w:r>
    </w:p>
    <w:p>
      <w:pPr>
        <w:keepNext/>
        <w:spacing w:before="0" w:after="80" w:line="252" w:lineRule="auto"/>
      </w:pPr>
      <w:r>
        <w:rPr>
          <w:rFonts w:ascii="Arial" w:hAnsi="Arial"/>
          <w:b/>
          <w:color w:val="0B2D4D"/>
          <w:sz w:val="26"/>
        </w:rPr>
        <w:t>Phân khúc phục vụ</w:t>
      </w:r>
    </w:p>
    <w:tbl>
      <w:tblPr>
        <w:tblW w:type="dxa" w:w="10319"/>
        <w:jc w:val="center"/>
        <w:tblLayout w:type="fixed"/>
        <w:tblLook w:firstColumn="1" w:firstRow="1" w:lastColumn="0" w:lastRow="0" w:noHBand="0" w:noVBand="1" w:val="04A0"/>
        <w:tblBorders>
          <w:top w:val="nil"/>
          <w:left w:val="nil"/>
          <w:bottom w:val="nil"/>
          <w:right w:val="nil"/>
          <w:insideH w:val="nil"/>
          <w:insideV w:val="nil"/>
        </w:tblBorders>
      </w:tblPr>
      <w:tblGrid>
        <w:gridCol w:w="2063"/>
        <w:gridCol w:w="2063"/>
        <w:gridCol w:w="2063"/>
        <w:gridCol w:w="2063"/>
        <w:gridCol w:w="2063"/>
      </w:tblGrid>
      <w:tr>
        <w:tc>
          <w:tcPr>
            <w:tcW w:type="dxa" w:w="2063"/>
            <w:shd w:fill="EAF3FA"/>
            <w:tcMar>
              <w:top w:w="75" w:type="dxa"/>
              <w:start w:w="45" w:type="dxa"/>
              <w:bottom w:w="70" w:type="dxa"/>
              <w:end w:w="45" w:type="dxa"/>
            </w:tcMar>
          </w:tcPr>
          <w:p>
            <w:pPr>
              <w:keepNext w:val="0"/>
              <w:spacing w:before="0" w:after="0" w:line="240" w:lineRule="auto"/>
              <w:jc w:val="center"/>
            </w:pPr>
            <w:r>
              <w:rPr>
                <w:rFonts w:ascii="Arial" w:hAnsi="Arial"/>
                <w:b/>
                <w:color w:val="005BAC"/>
                <w:sz w:val="12"/>
              </w:rPr>
              <w:t>ĐIỆN TỬ &amp; CƠ KHÍ</w:t>
            </w:r>
          </w:p>
        </w:tc>
        <w:tc>
          <w:tcPr>
            <w:tcW w:type="dxa" w:w="2063"/>
            <w:shd w:fill="F3F5F7"/>
            <w:tcMar>
              <w:top w:w="75" w:type="dxa"/>
              <w:start w:w="45" w:type="dxa"/>
              <w:bottom w:w="70" w:type="dxa"/>
              <w:end w:w="45" w:type="dxa"/>
            </w:tcMar>
          </w:tcPr>
          <w:p>
            <w:pPr>
              <w:keepNext w:val="0"/>
              <w:spacing w:before="0" w:after="0" w:line="240" w:lineRule="auto"/>
              <w:jc w:val="center"/>
            </w:pPr>
            <w:r>
              <w:rPr>
                <w:rFonts w:ascii="Arial" w:hAnsi="Arial"/>
                <w:b/>
                <w:color w:val="005BAC"/>
                <w:sz w:val="12"/>
              </w:rPr>
              <w:t>THỰC PHẨM &amp; NÔNG NGHIỆP</w:t>
            </w:r>
          </w:p>
        </w:tc>
        <w:tc>
          <w:tcPr>
            <w:tcW w:type="dxa" w:w="2063"/>
            <w:shd w:fill="EAF3FA"/>
            <w:tcMar>
              <w:top w:w="75" w:type="dxa"/>
              <w:start w:w="45" w:type="dxa"/>
              <w:bottom w:w="70" w:type="dxa"/>
              <w:end w:w="45" w:type="dxa"/>
            </w:tcMar>
          </w:tcPr>
          <w:p>
            <w:pPr>
              <w:keepNext w:val="0"/>
              <w:spacing w:before="0" w:after="0" w:line="240" w:lineRule="auto"/>
              <w:jc w:val="center"/>
            </w:pPr>
            <w:r>
              <w:rPr>
                <w:rFonts w:ascii="Arial" w:hAnsi="Arial"/>
                <w:b/>
                <w:color w:val="005BAC"/>
                <w:sz w:val="12"/>
              </w:rPr>
              <w:t>LOGISTICS &amp; KHO VẬN</w:t>
            </w:r>
          </w:p>
        </w:tc>
        <w:tc>
          <w:tcPr>
            <w:tcW w:type="dxa" w:w="2063"/>
            <w:shd w:fill="F3F5F7"/>
            <w:tcMar>
              <w:top w:w="75" w:type="dxa"/>
              <w:start w:w="45" w:type="dxa"/>
              <w:bottom w:w="70" w:type="dxa"/>
              <w:end w:w="45" w:type="dxa"/>
            </w:tcMar>
          </w:tcPr>
          <w:p>
            <w:pPr>
              <w:keepNext w:val="0"/>
              <w:spacing w:before="0" w:after="0" w:line="240" w:lineRule="auto"/>
              <w:jc w:val="center"/>
            </w:pPr>
            <w:r>
              <w:rPr>
                <w:rFonts w:ascii="Arial" w:hAnsi="Arial"/>
                <w:b/>
                <w:color w:val="005BAC"/>
                <w:sz w:val="12"/>
              </w:rPr>
              <w:t>VẬT LIỆU &amp; NỘI THẤT</w:t>
            </w:r>
          </w:p>
        </w:tc>
        <w:tc>
          <w:tcPr>
            <w:tcW w:type="dxa" w:w="2063"/>
            <w:shd w:fill="EAF3FA"/>
            <w:tcMar>
              <w:top w:w="75" w:type="dxa"/>
              <w:start w:w="45" w:type="dxa"/>
              <w:bottom w:w="70" w:type="dxa"/>
              <w:end w:w="45" w:type="dxa"/>
            </w:tcMar>
          </w:tcPr>
          <w:p>
            <w:pPr>
              <w:keepNext w:val="0"/>
              <w:spacing w:before="0" w:after="0" w:line="240" w:lineRule="auto"/>
              <w:jc w:val="center"/>
            </w:pPr>
            <w:r>
              <w:rPr>
                <w:rFonts w:ascii="Arial" w:hAnsi="Arial"/>
                <w:b/>
                <w:color w:val="005BAC"/>
                <w:sz w:val="12"/>
              </w:rPr>
              <w:t>CẢI TẠO &amp; MỞ RỘNG</w:t>
            </w:r>
          </w:p>
        </w:tc>
      </w:tr>
    </w:tbl>
    <w:p>
      <w:pPr>
        <w:keepNext/>
        <w:spacing w:before="80" w:after="20" w:line="252" w:lineRule="auto"/>
      </w:pPr>
      <w:r>
        <w:rPr>
          <w:rFonts w:ascii="Arial" w:hAnsi="Arial"/>
          <w:b/>
          <w:color w:val="E31B23"/>
          <w:sz w:val="14"/>
        </w:rPr>
        <w:t>TECHNICAL DELIVERY</w:t>
      </w:r>
    </w:p>
    <w:p>
      <w:pPr>
        <w:keepNext/>
        <w:spacing w:before="0" w:after="80" w:line="252" w:lineRule="auto"/>
      </w:pPr>
      <w:r>
        <w:rPr>
          <w:rFonts w:ascii="Arial" w:hAnsi="Arial"/>
          <w:b/>
          <w:color w:val="0B2D4D"/>
          <w:sz w:val="26"/>
        </w:rPr>
        <w:t>Năng lực triển khai</w:t>
      </w:r>
    </w:p>
    <w:tbl>
      <w:tblPr>
        <w:tblW w:type="dxa" w:w="10319"/>
        <w:jc w:val="center"/>
        <w:tblLayout w:type="fixed"/>
        <w:tblLook w:firstColumn="1" w:firstRow="1" w:lastColumn="0" w:lastRow="0" w:noHBand="0" w:noVBand="1" w:val="04A0"/>
        <w:tblBorders>
          <w:top w:val="nil"/>
          <w:left w:val="nil"/>
          <w:bottom w:val="nil"/>
          <w:right w:val="nil"/>
          <w:insideH w:val="nil"/>
          <w:insideV w:val="nil"/>
        </w:tblBorders>
      </w:tblPr>
      <w:tblGrid>
        <w:gridCol w:w="5159"/>
        <w:gridCol w:w="5159"/>
      </w:tblGrid>
      <w:tr>
        <w:tc>
          <w:tcPr>
            <w:tcW w:type="dxa" w:w="5159"/>
            <w:shd w:fill="F3F5F7"/>
            <w:tcMar>
              <w:top w:w="105" w:type="dxa"/>
              <w:start w:w="140" w:type="dxa"/>
              <w:bottom w:w="90" w:type="dxa"/>
              <w:end w:w="140" w:type="dxa"/>
            </w:tcMar>
          </w:tcPr>
          <w:p>
            <w:pPr>
              <w:keepNext w:val="0"/>
              <w:spacing w:before="0" w:after="40" w:line="252" w:lineRule="auto"/>
            </w:pPr>
            <w:r>
              <w:rPr>
                <w:rFonts w:ascii="Arial" w:hAnsi="Arial"/>
                <w:b/>
                <w:color w:val="0B2D4D"/>
                <w:sz w:val="16"/>
              </w:rPr>
              <w:t>CÔNG TRÌNH &amp; HỆ THỐNG</w:t>
            </w:r>
          </w:p>
          <w:p>
            <w:pPr>
              <w:keepNext w:val="0"/>
              <w:spacing w:before="0" w:after="30" w:line="245" w:lineRule="auto"/>
              <w:ind w:left="198" w:hanging="198"/>
            </w:pPr>
            <w:r>
              <w:rPr>
                <w:rFonts w:ascii="Arial" w:hAnsi="Arial"/>
                <w:b/>
                <w:color w:val="E31B23"/>
                <w:sz w:val="15"/>
              </w:rPr>
              <w:t xml:space="preserve">- </w:t>
            </w:r>
            <w:r>
              <w:rPr>
                <w:rFonts w:ascii="Arial" w:hAnsi="Arial"/>
                <w:b w:val="0"/>
                <w:color w:val="24313D"/>
                <w:sz w:val="15"/>
              </w:rPr>
              <w:t>San nền, đường nội bộ, thoát nước và hạ tầng ngoài nhà.</w:t>
            </w:r>
          </w:p>
          <w:p>
            <w:pPr>
              <w:keepNext w:val="0"/>
              <w:spacing w:before="0" w:after="30" w:line="245" w:lineRule="auto"/>
              <w:ind w:left="198" w:hanging="198"/>
            </w:pPr>
            <w:r>
              <w:rPr>
                <w:rFonts w:ascii="Arial" w:hAnsi="Arial"/>
                <w:b/>
                <w:color w:val="E31B23"/>
                <w:sz w:val="15"/>
              </w:rPr>
              <w:t xml:space="preserve">- </w:t>
            </w:r>
            <w:r>
              <w:rPr>
                <w:rFonts w:ascii="Arial" w:hAnsi="Arial"/>
                <w:b w:val="0"/>
                <w:color w:val="24313D"/>
                <w:sz w:val="15"/>
              </w:rPr>
              <w:t>Nền móng, bê tông cốt thép và kết cấu thép tiền chế.</w:t>
            </w:r>
          </w:p>
          <w:p>
            <w:pPr>
              <w:keepNext w:val="0"/>
              <w:spacing w:before="0" w:after="30" w:line="245" w:lineRule="auto"/>
              <w:ind w:left="198" w:hanging="198"/>
            </w:pPr>
            <w:r>
              <w:rPr>
                <w:rFonts w:ascii="Arial" w:hAnsi="Arial"/>
                <w:b/>
                <w:color w:val="E31B23"/>
                <w:sz w:val="15"/>
              </w:rPr>
              <w:t xml:space="preserve">- </w:t>
            </w:r>
            <w:r>
              <w:rPr>
                <w:rFonts w:ascii="Arial" w:hAnsi="Arial"/>
                <w:b w:val="0"/>
                <w:color w:val="24313D"/>
                <w:sz w:val="15"/>
              </w:rPr>
              <w:t>Mái, vách, bao che công nghiệp và phối hợp MEP.</w:t>
            </w:r>
          </w:p>
          <w:p>
            <w:pPr>
              <w:keepNext w:val="0"/>
              <w:spacing w:before="0" w:after="30" w:line="245" w:lineRule="auto"/>
              <w:ind w:left="198" w:hanging="198"/>
            </w:pPr>
            <w:r>
              <w:rPr>
                <w:rFonts w:ascii="Arial" w:hAnsi="Arial"/>
                <w:b/>
                <w:color w:val="E31B23"/>
                <w:sz w:val="15"/>
              </w:rPr>
              <w:t xml:space="preserve">- </w:t>
            </w:r>
            <w:r>
              <w:rPr>
                <w:rFonts w:ascii="Arial" w:hAnsi="Arial"/>
                <w:b w:val="0"/>
                <w:color w:val="24313D"/>
                <w:sz w:val="15"/>
              </w:rPr>
              <w:t>BIM coordination, kế hoạch thi công và hồ sơ bàn giao.</w:t>
            </w:r>
          </w:p>
        </w:tc>
        <w:tc>
          <w:tcPr>
            <w:tcW w:type="dxa" w:w="5159"/>
            <w:shd w:fill="EAF3FA"/>
            <w:tcMar>
              <w:top w:w="105" w:type="dxa"/>
              <w:start w:w="140" w:type="dxa"/>
              <w:bottom w:w="90" w:type="dxa"/>
              <w:end w:w="140" w:type="dxa"/>
            </w:tcMar>
          </w:tcPr>
          <w:p>
            <w:pPr>
              <w:keepNext w:val="0"/>
              <w:spacing w:before="0" w:after="40" w:line="252" w:lineRule="auto"/>
            </w:pPr>
            <w:r>
              <w:rPr>
                <w:rFonts w:ascii="Arial" w:hAnsi="Arial"/>
                <w:b/>
                <w:color w:val="0B2D4D"/>
                <w:sz w:val="16"/>
              </w:rPr>
              <w:t>QUẢN LÝ CHẤT LƯỢNG &amp; AN TOÀN</w:t>
            </w:r>
          </w:p>
          <w:p>
            <w:pPr>
              <w:keepNext w:val="0"/>
              <w:spacing w:before="0" w:after="30" w:line="245" w:lineRule="auto"/>
              <w:ind w:left="198" w:hanging="198"/>
            </w:pPr>
            <w:r>
              <w:rPr>
                <w:rFonts w:ascii="Arial" w:hAnsi="Arial"/>
                <w:b/>
                <w:color w:val="E31B23"/>
                <w:sz w:val="15"/>
              </w:rPr>
              <w:t xml:space="preserve">- </w:t>
            </w:r>
            <w:r>
              <w:rPr>
                <w:rFonts w:ascii="Arial" w:hAnsi="Arial"/>
                <w:b w:val="0"/>
                <w:color w:val="24313D"/>
                <w:sz w:val="15"/>
              </w:rPr>
              <w:t>Kế hoạch QA/QC, kiểm soát vật liệu và nghiệm thu.</w:t>
            </w:r>
          </w:p>
          <w:p>
            <w:pPr>
              <w:keepNext w:val="0"/>
              <w:spacing w:before="0" w:after="30" w:line="245" w:lineRule="auto"/>
              <w:ind w:left="198" w:hanging="198"/>
            </w:pPr>
            <w:r>
              <w:rPr>
                <w:rFonts w:ascii="Arial" w:hAnsi="Arial"/>
                <w:b/>
                <w:color w:val="E31B23"/>
                <w:sz w:val="15"/>
              </w:rPr>
              <w:t xml:space="preserve">- </w:t>
            </w:r>
            <w:r>
              <w:rPr>
                <w:rFonts w:ascii="Arial" w:hAnsi="Arial"/>
                <w:b w:val="0"/>
                <w:color w:val="24313D"/>
                <w:sz w:val="15"/>
              </w:rPr>
              <w:t>Kế hoạch HSE theo yêu cầu dự án và quy định hiện hành.</w:t>
            </w:r>
          </w:p>
          <w:p>
            <w:pPr>
              <w:keepNext w:val="0"/>
              <w:spacing w:before="0" w:after="30" w:line="245" w:lineRule="auto"/>
              <w:ind w:left="198" w:hanging="198"/>
            </w:pPr>
            <w:r>
              <w:rPr>
                <w:rFonts w:ascii="Arial" w:hAnsi="Arial"/>
                <w:b/>
                <w:color w:val="E31B23"/>
                <w:sz w:val="15"/>
              </w:rPr>
              <w:t xml:space="preserve">- </w:t>
            </w:r>
            <w:r>
              <w:rPr>
                <w:rFonts w:ascii="Arial" w:hAnsi="Arial"/>
                <w:b w:val="0"/>
                <w:color w:val="24313D"/>
                <w:sz w:val="15"/>
              </w:rPr>
              <w:t>Theo dõi tiến độ, thay đổi và các điểm kiểm soát.</w:t>
            </w:r>
          </w:p>
          <w:p>
            <w:pPr>
              <w:keepNext w:val="0"/>
              <w:spacing w:before="0" w:after="30" w:line="245" w:lineRule="auto"/>
              <w:ind w:left="198" w:hanging="198"/>
            </w:pPr>
            <w:r>
              <w:rPr>
                <w:rFonts w:ascii="Arial" w:hAnsi="Arial"/>
                <w:b/>
                <w:color w:val="E31B23"/>
                <w:sz w:val="15"/>
              </w:rPr>
              <w:t xml:space="preserve">- </w:t>
            </w:r>
            <w:r>
              <w:rPr>
                <w:rFonts w:ascii="Arial" w:hAnsi="Arial"/>
                <w:b w:val="0"/>
                <w:color w:val="24313D"/>
                <w:sz w:val="15"/>
              </w:rPr>
              <w:t>Hỗ trợ kỹ thuật, bảo hành và bảo trì theo hợp đồng.</w:t>
            </w:r>
          </w:p>
        </w:tc>
      </w:tr>
    </w:tbl>
    <w:tbl>
      <w:tblPr>
        <w:tblW w:type="dxa" w:w="10319"/>
        <w:jc w:val="center"/>
        <w:tblLayout w:type="fixed"/>
        <w:tblLook w:firstColumn="1" w:firstRow="1" w:lastColumn="0" w:lastRow="0" w:noHBand="0" w:noVBand="1" w:val="04A0"/>
        <w:tblBorders>
          <w:top w:val="nil"/>
          <w:left w:val="nil"/>
          <w:bottom w:val="nil"/>
          <w:right w:val="nil"/>
          <w:insideH w:val="nil"/>
          <w:insideV w:val="nil"/>
        </w:tblBorders>
      </w:tblPr>
      <w:tblGrid>
        <w:gridCol w:w="10319"/>
      </w:tblGrid>
      <w:tr>
        <w:tc>
          <w:tcPr>
            <w:tcW w:type="dxa" w:w="10319"/>
            <w:shd w:fill="EAF3FA"/>
            <w:tcMar>
              <w:top w:w="95" w:type="dxa"/>
              <w:start w:w="150" w:type="dxa"/>
              <w:bottom w:w="90" w:type="dxa"/>
              <w:end w:w="150" w:type="dxa"/>
            </w:tcMar>
          </w:tcPr>
          <w:p>
            <w:pPr>
              <w:keepNext w:val="0"/>
              <w:spacing w:before="0" w:after="40" w:line="252" w:lineRule="auto"/>
            </w:pPr>
            <w:r>
              <w:rPr>
                <w:rFonts w:ascii="Arial" w:hAnsi="Arial"/>
                <w:b/>
                <w:color w:val="005BAC"/>
                <w:sz w:val="16"/>
              </w:rPr>
              <w:t>GIẢI PHÁP HIỆU QUẢ VÀ BỀN VỮNG</w:t>
            </w:r>
          </w:p>
          <w:p>
            <w:pPr>
              <w:keepNext w:val="0"/>
              <w:spacing w:before="0" w:after="0" w:line="247" w:lineRule="auto"/>
            </w:pPr>
            <w:r>
              <w:rPr>
                <w:rFonts w:ascii="Arial" w:hAnsi="Arial"/>
                <w:b w:val="0"/>
                <w:color w:val="24313D"/>
                <w:sz w:val="15"/>
              </w:rPr>
              <w:t>Theo mục tiêu của chủ đầu tư: thông gió và chiếu sáng tự nhiên, vật liệu cách nhiệt, kiểm soát tải năng lượng, khả năng lắp đặt điện mặt trời và chuẩn bị hồ sơ phục vụ LEED, LOTUS hoặc EDGE khi thuộc phạm vi hợp đồng. Chứng nhận được xác lập cho từng dự án bởi tổ chức đánh giá độc lập.</w:t>
            </w:r>
          </w:p>
        </w:tc>
      </w:tr>
    </w:tbl>
    <w:p>
      <w:pPr>
        <w:keepNext w:val="0"/>
        <w:spacing w:before="60" w:after="0" w:line="252" w:lineRule="auto"/>
      </w:pPr>
    </w:p>
    <w:tbl>
      <w:tblPr>
        <w:tblW w:type="dxa" w:w="10319"/>
        <w:jc w:val="center"/>
        <w:tblLayout w:type="fixed"/>
        <w:tblLook w:firstColumn="1" w:firstRow="1" w:lastColumn="0" w:lastRow="0" w:noHBand="0" w:noVBand="1" w:val="04A0"/>
        <w:tblBorders>
          <w:top w:val="nil"/>
          <w:left w:val="nil"/>
          <w:bottom w:val="nil"/>
          <w:right w:val="nil"/>
          <w:insideH w:val="nil"/>
          <w:insideV w:val="nil"/>
        </w:tblBorders>
      </w:tblPr>
      <w:tblGrid>
        <w:gridCol w:w="6747"/>
        <w:gridCol w:w="3572"/>
      </w:tblGrid>
      <w:tr>
        <w:tc>
          <w:tcPr>
            <w:tcW w:type="dxa" w:w="6747"/>
            <w:shd w:fill="0B2D4D"/>
            <w:tcMar>
              <w:top w:w="115" w:type="dxa"/>
              <w:start w:w="150" w:type="dxa"/>
              <w:bottom w:w="105" w:type="dxa"/>
              <w:end w:w="150" w:type="dxa"/>
            </w:tcMar>
            <w:vAlign w:val="center"/>
          </w:tcPr>
          <w:p>
            <w:pPr>
              <w:keepNext w:val="0"/>
              <w:spacing w:before="0" w:after="40" w:line="252" w:lineRule="auto"/>
            </w:pPr>
            <w:r>
              <w:rPr>
                <w:rFonts w:ascii="Arial" w:hAnsi="Arial"/>
                <w:b/>
                <w:color w:val="FFFFFF"/>
                <w:sz w:val="17"/>
              </w:rPr>
              <w:t>CÔNG TY CỔ PHẦN CÔNG NGHỆ XÂY DỰNG TÂN THÀNH CÔNG</w:t>
            </w:r>
          </w:p>
          <w:p>
            <w:pPr>
              <w:keepNext w:val="0"/>
              <w:spacing w:before="0" w:after="20" w:line="240" w:lineRule="auto"/>
            </w:pPr>
            <w:r>
              <w:rPr>
                <w:rFonts w:ascii="Arial" w:hAnsi="Arial"/>
                <w:b w:val="0"/>
                <w:color w:val="C9D9E6"/>
                <w:sz w:val="13"/>
              </w:rPr>
              <w:t>TAN THANH CONG TECHNOLOGY CONSTRUCTION JOINT STOCK COMPANY</w:t>
            </w:r>
          </w:p>
          <w:p>
            <w:pPr>
              <w:keepNext w:val="0"/>
              <w:spacing w:before="0" w:after="20" w:line="240" w:lineRule="auto"/>
            </w:pPr>
            <w:r>
              <w:rPr>
                <w:rFonts w:ascii="Arial" w:hAnsi="Arial"/>
                <w:b w:val="0"/>
                <w:color w:val="FFFFFF"/>
                <w:sz w:val="14"/>
              </w:rPr>
              <w:t>MST: 0107090447  |  Thành lập: 2015</w:t>
            </w:r>
          </w:p>
          <w:p>
            <w:pPr>
              <w:keepNext w:val="0"/>
              <w:spacing w:before="0" w:after="0" w:line="240" w:lineRule="auto"/>
            </w:pPr>
            <w:r>
              <w:rPr>
                <w:rFonts w:ascii="Arial" w:hAnsi="Arial"/>
                <w:b w:val="0"/>
                <w:color w:val="C9D9E6"/>
                <w:sz w:val="13"/>
              </w:rPr>
              <w:t>Đăng ký: Số 39, ngõ 292, đường Kim Giang, Hà Nội  |  Văn phòng: Số 19N7B, KĐT Trung Hòa Nhân Chính, Hà Nội</w:t>
            </w:r>
          </w:p>
        </w:tc>
        <w:tc>
          <w:tcPr>
            <w:tcW w:type="dxa" w:w="3572"/>
            <w:shd w:fill="0B2D4D"/>
            <w:tcMar>
              <w:top w:w="115" w:type="dxa"/>
              <w:start w:w="150" w:type="dxa"/>
              <w:bottom w:w="105" w:type="dxa"/>
              <w:end w:w="150" w:type="dxa"/>
            </w:tcMar>
            <w:vAlign w:val="center"/>
          </w:tcPr>
          <w:p>
            <w:pPr>
              <w:keepNext w:val="0"/>
              <w:spacing w:before="0" w:after="40" w:line="252" w:lineRule="auto"/>
              <w:jc w:val="right"/>
            </w:pPr>
            <w:r>
              <w:rPr>
                <w:rFonts w:ascii="Arial" w:hAnsi="Arial"/>
                <w:b/>
                <w:color w:val="FFFFFF"/>
                <w:sz w:val="20"/>
              </w:rPr>
              <w:t>+84 976 447 766</w:t>
            </w:r>
          </w:p>
          <w:p>
            <w:pPr>
              <w:keepNext w:val="0"/>
              <w:spacing w:before="0" w:after="20" w:line="252" w:lineRule="auto"/>
              <w:jc w:val="right"/>
            </w:pPr>
            <w:hyperlink r:id="rId11">
              <w:r>
                <w:rPr>
                  <w:rFonts w:ascii="Arial" w:hAnsi="Arial"/>
                  <w:color w:val="DCE9F3"/>
                  <w:sz w:val="15"/>
                </w:rPr>
                <w:t>info@tanthanhcongjsc.com</w:t>
              </w:r>
            </w:hyperlink>
          </w:p>
          <w:p>
            <w:pPr>
              <w:keepNext w:val="0"/>
              <w:spacing w:before="0" w:after="0" w:line="252" w:lineRule="auto"/>
              <w:jc w:val="right"/>
            </w:pPr>
            <w:hyperlink r:id="rId12">
              <w:r>
                <w:rPr>
                  <w:rFonts w:ascii="Arial" w:hAnsi="Arial"/>
                  <w:color w:val="DCE9F3"/>
                  <w:sz w:val="15"/>
                </w:rPr>
                <w:t>tanthanhcongjsc.com</w:t>
              </w:r>
            </w:hyperlink>
          </w:p>
        </w:tc>
      </w:tr>
    </w:tbl>
    <w:p>
      <w:pPr>
        <w:keepNext w:val="0"/>
        <w:spacing w:before="40" w:after="0" w:line="252" w:lineRule="auto"/>
        <w:jc w:val="center"/>
      </w:pPr>
      <w:r>
        <w:rPr>
          <w:rFonts w:ascii="Arial" w:hAnsi="Arial"/>
          <w:b w:val="0"/>
          <w:color w:val="66717D"/>
          <w:sz w:val="13"/>
        </w:rPr>
        <w:t>Hồ sơ pháp lý, chứng chỉ năng lực, tài liệu HSE và hồ sơ tham chiếu dự án được cung cấp theo yêu cầu và theo phạm vi áp dụng.</w:t>
      </w:r>
    </w:p>
    <w:sectPr w:rsidR="00FC693F" w:rsidRPr="0006063C" w:rsidSect="00034616">
      <w:headerReference w:type="default" r:id="rId9"/>
      <w:footerReference w:type="default" r:id="rId10"/>
      <w:pgSz w:w="11906" w:h="16838"/>
      <w:pgMar w:top="1020" w:right="794" w:bottom="794" w:left="794"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40" w:after="0" w:line="252" w:lineRule="auto"/>
      <w:jc w:val="center"/>
    </w:pPr>
    <w:r>
      <w:rPr>
        <w:rFonts w:ascii="Arial" w:hAnsi="Arial"/>
        <w:b/>
        <w:color w:val="66717D"/>
        <w:sz w:val="14"/>
      </w:rPr>
      <w:t xml:space="preserve">TAN THANH CONG JSC  |  </w:t>
    </w:r>
    <w:hyperlink r:id="rId1">
      <w:r>
        <w:rPr>
          <w:rFonts w:ascii="Arial" w:hAnsi="Arial"/>
          <w:color w:val="005BAC"/>
          <w:sz w:val="14"/>
        </w:rPr>
        <w:t>tanthanhcongjsc.com</w:t>
      </w:r>
    </w:hyperlink>
    <w:r>
      <w:rPr>
        <w:rFonts w:ascii="Arial" w:hAnsi="Arial"/>
        <w:b w:val="0"/>
        <w:color w:val="66717D"/>
        <w:sz w:val="14"/>
      </w:rP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10319"/>
      <w:jc w:val="center"/>
      <w:tblLayout w:type="fixed"/>
      <w:tblLook w:firstColumn="1" w:firstRow="1" w:lastColumn="0" w:lastRow="0" w:noHBand="0" w:noVBand="1" w:val="04A0"/>
      <w:tblBorders>
        <w:top w:val="nil"/>
        <w:left w:val="nil"/>
        <w:bottom w:val="nil"/>
        <w:right w:val="nil"/>
        <w:insideH w:val="nil"/>
        <w:insideV w:val="nil"/>
      </w:tblBorders>
    </w:tblPr>
    <w:tblGrid>
      <w:gridCol w:w="6633"/>
      <w:gridCol w:w="3685"/>
    </w:tblGrid>
    <w:tr>
      <w:tc>
        <w:tcPr>
          <w:tcW w:type="dxa" w:w="6633"/>
          <w:tcMar>
            <w:top w:w="0" w:type="dxa"/>
            <w:start w:w="0" w:type="dxa"/>
            <w:bottom w:w="20" w:type="dxa"/>
            <w:end w:w="0" w:type="dxa"/>
          </w:tcMar>
          <w:vAlign w:val="center"/>
        </w:tcPr>
        <w:p>
          <w:pPr>
            <w:jc w:val="left"/>
          </w:pPr>
          <w:r>
            <w:drawing>
              <wp:inline xmlns:a="http://schemas.openxmlformats.org/drawingml/2006/main" xmlns:pic="http://schemas.openxmlformats.org/drawingml/2006/picture">
                <wp:extent cx="1944000" cy="675844"/>
                <wp:docPr id="1" name="Picture 1"/>
                <wp:cNvGraphicFramePr>
                  <a:graphicFrameLocks noChangeAspect="1"/>
                </wp:cNvGraphicFramePr>
                <a:graphic>
                  <a:graphicData uri="http://schemas.openxmlformats.org/drawingml/2006/picture">
                    <pic:pic>
                      <pic:nvPicPr>
                        <pic:cNvPr id="0" name="logo-ttc-removebg-DNXrVdJp.png"/>
                        <pic:cNvPicPr/>
                      </pic:nvPicPr>
                      <pic:blipFill>
                        <a:blip r:embed="rId1"/>
                        <a:stretch>
                          <a:fillRect/>
                        </a:stretch>
                      </pic:blipFill>
                      <pic:spPr>
                        <a:xfrm>
                          <a:off x="0" y="0"/>
                          <a:ext cx="1944000" cy="675844"/>
                        </a:xfrm>
                        <a:prstGeom prst="rect"/>
                      </pic:spPr>
                    </pic:pic>
                  </a:graphicData>
                </a:graphic>
              </wp:inline>
            </w:drawing>
          </w:r>
        </w:p>
      </w:tc>
      <w:tc>
        <w:tcPr>
          <w:tcW w:type="dxa" w:w="3685"/>
          <w:tcMar>
            <w:top w:w="0" w:type="dxa"/>
            <w:start w:w="0" w:type="dxa"/>
            <w:bottom w:w="20" w:type="dxa"/>
            <w:end w:w="0" w:type="dxa"/>
          </w:tcMar>
        </w:tcPr>
        <w:p>
          <w:pPr>
            <w:keepNext w:val="0"/>
            <w:spacing w:before="0" w:after="0" w:line="252" w:lineRule="auto"/>
            <w:jc w:val="right"/>
          </w:pPr>
          <w:r>
            <w:rPr>
              <w:rFonts w:ascii="Arial" w:hAnsi="Arial"/>
              <w:b/>
              <w:color w:val="0B2D4D"/>
              <w:sz w:val="16"/>
            </w:rPr>
            <w:t>CAPABILITY STATEMENT</w:t>
          </w:r>
          <w:r>
            <w:br/>
          </w:r>
          <w:r>
            <w:rPr>
              <w:rFonts w:ascii="Arial" w:hAnsi="Arial"/>
              <w:b/>
              <w:color w:val="E31B23"/>
              <w:sz w:val="14"/>
            </w:rPr>
            <w:t>2026  |  VIETNAM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2" w:lineRule="auto"/>
    </w:pPr>
    <w:rPr>
      <w:rFonts w:ascii="Arial" w:hAnsi="Arial"/>
      <w:color w:val="2431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ailto:info@tanthanhcongjsc.com" TargetMode="External"/><Relationship Id="rId12" Type="http://schemas.openxmlformats.org/officeDocument/2006/relationships/hyperlink" Target="https://tanthanhcongjsc.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tanthanhcongjsc.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Capability Statement 2026 - Tân Thành Công JSC</dc:title>
  <dc:subject>Năng lực tư vấn, thiết kế và thi công công trình công nghiệp</dc:subject>
  <dc:creator>Tân Thành Công JSC</dc:creator>
  <cp:keywords>capability statement, industrial construction, BIM, Vietnam</cp:keywords>
  <dc:description>Prepared for external business development use.</dc:description>
  <cp:lastModifiedBy/>
  <cp:revision>1</cp:revision>
  <dcterms:created xsi:type="dcterms:W3CDTF">2013-12-23T23:15:00Z</dcterms:created>
  <dcterms:modified xsi:type="dcterms:W3CDTF">2013-12-23T23:15:00Z</dcterms:modified>
  <cp:category/>
</cp:coreProperties>
</file>