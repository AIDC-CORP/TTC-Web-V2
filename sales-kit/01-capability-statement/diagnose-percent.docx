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pct" w:w="2500"/>
            <w:shd w:fill="0B2D4D"/>
          </w:tcPr>
          <w:p>
            <w:r>
              <w:t>PERCENT COLUMN 1</w:t>
            </w:r>
          </w:p>
        </w:tc>
        <w:tc>
          <w:tcPr>
            <w:tcW w:type="pct" w:w="2500"/>
            <w:shd w:fill="0B2D4D"/>
          </w:tcPr>
          <w:p>
            <w:r>
              <w:t>PERCENT COLUMN 2</w:t>
            </w:r>
          </w:p>
        </w:tc>
      </w:tr>
    </w:tbl>
    <w:sectPr w:rsidR="00FC693F" w:rsidRPr="0006063C" w:rsidSect="00034616">
      <w:pgSz w:w="11906" w:h="16838"/>
      <w:pgMar w:top="1440" w:right="794" w:bottom="14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